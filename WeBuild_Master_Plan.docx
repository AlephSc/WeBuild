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28"/>
        </w:rPr>
        <w:t>MASTER PLAN — DOKUMEN PERENCANAAN EKSEKUSI</w:t>
      </w:r>
    </w:p>
    <w:p/>
    <w:p>
      <w:pPr>
        <w:jc w:val="center"/>
      </w:pPr>
      <w:r>
        <w:rPr>
          <w:b/>
          <w:i w:val="0"/>
          <w:sz w:val="64"/>
        </w:rPr>
        <w:t>WeBuild</w:t>
      </w:r>
    </w:p>
    <w:p>
      <w:pPr>
        <w:jc w:val="center"/>
      </w:pPr>
      <w:r>
        <w:rPr>
          <w:b w:val="0"/>
          <w:i/>
          <w:sz w:val="24"/>
        </w:rPr>
        <w:t>Web-Based Website Builder with Integrated AI Access Gateway</w:t>
      </w:r>
    </w:p>
    <w:p>
      <w:pPr>
        <w:jc w:val="center"/>
      </w:pPr>
      <w:r>
        <w:rPr>
          <w:b w:val="0"/>
          <w:i w:val="0"/>
          <w:sz w:val="20"/>
        </w:rPr>
        <w:t>Blueprint eksekusi 5 bulan — hasil konsolidasi 25 review independen</w:t>
      </w:r>
    </w:p>
    <w:p>
      <w:r>
        <w:br w:type="page"/>
      </w:r>
    </w:p>
    <w:p>
      <w:pPr>
        <w:pStyle w:val="Heading1"/>
      </w:pPr>
      <w:r>
        <w:rPr>
          <w:color w:val="1F4E79"/>
        </w:rPr>
        <w:t>1. Keputusan Desain Terkunci (Locked Decisions)</w:t>
      </w:r>
    </w:p>
    <w:p>
      <w:r>
        <w:rPr>
          <w:b w:val="0"/>
          <w:i w:val="0"/>
        </w:rPr>
        <w:t>Keputusan berikut FINAL — diambil dari konsolidasi review, tidak dibahas ulang kecuali ada blocker nyata. Setiap keputusan dicatat alasannya (bahan jawab sidang).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720"/>
          </w:tcPr>
          <w:p>
            <w:r>
              <w:rPr>
                <w:b/>
              </w:rPr>
              <w:t>#</w:t>
            </w:r>
          </w:p>
        </w:tc>
        <w:tc>
          <w:tcPr>
            <w:tcW w:type="dxa" w:w="4608"/>
          </w:tcPr>
          <w:p>
            <w:r>
              <w:rPr>
                <w:b/>
              </w:rPr>
              <w:t>Keputusan</w:t>
            </w:r>
          </w:p>
        </w:tc>
        <w:tc>
          <w:tcPr>
            <w:tcW w:type="dxa" w:w="4752"/>
          </w:tcPr>
          <w:p>
            <w:r>
              <w:rPr>
                <w:b/>
              </w:rPr>
              <w:t>Alasan (untuk sidang)</w:t>
            </w:r>
          </w:p>
        </w:tc>
      </w:tr>
      <w:tr>
        <w:tc>
          <w:tcPr>
            <w:tcW w:type="dxa" w:w="720"/>
          </w:tcPr>
          <w:p>
            <w:r>
              <w:t>D1</w:t>
            </w:r>
          </w:p>
        </w:tc>
        <w:tc>
          <w:tcPr>
            <w:tcW w:type="dxa" w:w="4608"/>
          </w:tcPr>
          <w:p>
            <w:r>
              <w:t>Publish Tier 1 (subdomain /s/slug) = jalur utama, dikerjakan M2</w:t>
            </w:r>
          </w:p>
        </w:tc>
        <w:tc>
          <w:tcPr>
            <w:tcW w:type="dxa" w:w="4752"/>
          </w:tcPr>
          <w:p>
            <w:r>
              <w:t>Momen nilai user &amp; demo tercepat; nol konfigurasi untuk awam</w:t>
            </w:r>
          </w:p>
        </w:tc>
      </w:tr>
      <w:tr>
        <w:tc>
          <w:tcPr>
            <w:tcW w:type="dxa" w:w="720"/>
          </w:tcPr>
          <w:p>
            <w:r>
              <w:t>D2</w:t>
            </w:r>
          </w:p>
        </w:tc>
        <w:tc>
          <w:tcPr>
            <w:tcW w:type="dxa" w:w="4608"/>
          </w:tcPr>
          <w:p>
            <w:r>
              <w:t>Tier 3 Vercel Integration = DIPOTONG dari scope; jadi roadmap di laporan</w:t>
            </w:r>
          </w:p>
        </w:tc>
        <w:tc>
          <w:tcPr>
            <w:tcW w:type="dxa" w:w="4752"/>
          </w:tcPr>
          <w:p>
            <w:r>
              <w:t>Butuh review manual Vercel; ROI rendah; 3 reviewer sepakat potong</w:t>
            </w:r>
          </w:p>
        </w:tc>
      </w:tr>
      <w:tr>
        <w:tc>
          <w:tcPr>
            <w:tcW w:type="dxa" w:w="720"/>
          </w:tcPr>
          <w:p>
            <w:r>
              <w:t>D3</w:t>
            </w:r>
          </w:p>
        </w:tc>
        <w:tc>
          <w:tcPr>
            <w:tcW w:type="dxa" w:w="4608"/>
          </w:tcPr>
          <w:p>
            <w:r>
              <w:t>Tier 2 GitHub OAuth = bonus M5, pakai Git Trees API (1 commit atomik)</w:t>
            </w:r>
          </w:p>
        </w:tc>
        <w:tc>
          <w:tcPr>
            <w:tcW w:type="dxa" w:w="4752"/>
          </w:tcPr>
          <w:p>
            <w:r>
              <w:t>Approval instan, auto-deploy ke Vercel user; Trees API hindari bug sha/409</w:t>
            </w:r>
          </w:p>
        </w:tc>
      </w:tr>
      <w:tr>
        <w:tc>
          <w:tcPr>
            <w:tcW w:type="dxa" w:w="720"/>
          </w:tcPr>
          <w:p>
            <w:r>
              <w:t>D4</w:t>
            </w:r>
          </w:p>
        </w:tc>
        <w:tc>
          <w:tcPr>
            <w:tcW w:type="dxa" w:w="4608"/>
          </w:tcPr>
          <w:p>
            <w:r>
              <w:t>Auth: httpOnly cookie + bcrypt + UUID untuk semua ID</w:t>
            </w:r>
          </w:p>
        </w:tc>
        <w:tc>
          <w:tcPr>
            <w:tcW w:type="dxa" w:w="4752"/>
          </w:tcPr>
          <w:p>
            <w:r>
              <w:t>Standar keamanan; UUID anti-enumeration</w:t>
            </w:r>
          </w:p>
        </w:tc>
      </w:tr>
      <w:tr>
        <w:tc>
          <w:tcPr>
            <w:tcW w:type="dxa" w:w="720"/>
          </w:tcPr>
          <w:p>
            <w:r>
              <w:t>D5</w:t>
            </w:r>
          </w:p>
        </w:tc>
        <w:tc>
          <w:tcPr>
            <w:tcW w:type="dxa" w:w="4608"/>
          </w:tcPr>
          <w:p>
            <w:r>
              <w:t>Sites: kolom draft_snapshot TERPISAH dari published_snapshot + site_revisions (cap 10)</w:t>
            </w:r>
          </w:p>
        </w:tc>
        <w:tc>
          <w:tcPr>
            <w:tcW w:type="dxa" w:w="4752"/>
          </w:tcPr>
          <w:p>
            <w:r>
              <w:t>Rollback mustahil tanpa ini; retrofit mahal</w:t>
            </w:r>
          </w:p>
        </w:tc>
      </w:tr>
      <w:tr>
        <w:tc>
          <w:tcPr>
            <w:tcW w:type="dxa" w:w="720"/>
          </w:tcPr>
          <w:p>
            <w:r>
              <w:t>D6</w:t>
            </w:r>
          </w:p>
        </w:tc>
        <w:tc>
          <w:tcPr>
            <w:tcW w:type="dxa" w:w="4608"/>
          </w:tcPr>
          <w:p>
            <w:r>
              <w:t>AI gateway: NON-STREAMING, structured output native (Gemini responseSchema / Groq json_object) + validasi zod + 1 retry</w:t>
            </w:r>
          </w:p>
        </w:tc>
        <w:tc>
          <w:tcPr>
            <w:tcW w:type="dxa" w:w="4752"/>
          </w:tcPr>
          <w:p>
            <w:r>
              <w:t>Output pendek (&lt;500 token); prompt-only JSON rapuh</w:t>
            </w:r>
          </w:p>
        </w:tc>
      </w:tr>
      <w:tr>
        <w:tc>
          <w:tcPr>
            <w:tcW w:type="dxa" w:w="720"/>
          </w:tcPr>
          <w:p>
            <w:r>
              <w:t>D7</w:t>
            </w:r>
          </w:p>
        </w:tc>
        <w:tc>
          <w:tcPr>
            <w:tcW w:type="dxa" w:w="4608"/>
          </w:tcPr>
          <w:p>
            <w:r>
              <w:t>Migrasi gateway ke CF Workers = bonus opsional M4, bukan target</w:t>
            </w:r>
          </w:p>
        </w:tc>
        <w:tc>
          <w:tcPr>
            <w:tcW w:type="dxa" w:w="4752"/>
          </w:tcPr>
          <w:p>
            <w:r>
              <w:t>YAGNI; M4 bulan paling padat</w:t>
            </w:r>
          </w:p>
        </w:tc>
      </w:tr>
      <w:tr>
        <w:tc>
          <w:tcPr>
            <w:tcW w:type="dxa" w:w="720"/>
          </w:tcPr>
          <w:p>
            <w:r>
              <w:t>D8</w:t>
            </w:r>
          </w:p>
        </w:tc>
        <w:tc>
          <w:tcPr>
            <w:tcW w:type="dxa" w:w="4608"/>
          </w:tcPr>
          <w:p>
            <w:r>
              <w:t>Editor: form-per-block dulu; drag-drop (dnd-kit) = progressive enhancement M4</w:t>
            </w:r>
          </w:p>
        </w:tc>
        <w:tc>
          <w:tcPr>
            <w:tcW w:type="dxa" w:w="4752"/>
          </w:tcPr>
          <w:p>
            <w:r>
              <w:t>Skema blok stabil dulu; drag-drop cuma lapisan UI</w:t>
            </w:r>
          </w:p>
        </w:tc>
      </w:tr>
      <w:tr>
        <w:tc>
          <w:tcPr>
            <w:tcW w:type="dxa" w:w="720"/>
          </w:tcPr>
          <w:p>
            <w:r>
              <w:t>D9</w:t>
            </w:r>
          </w:p>
        </w:tc>
        <w:tc>
          <w:tcPr>
            <w:tcW w:type="dxa" w:w="4608"/>
          </w:tcPr>
          <w:p>
            <w:r>
              <w:t>Konten publish dirender dengan DOMPurify + semantic HTML + generateMetadata per slug</w:t>
            </w:r>
          </w:p>
        </w:tc>
        <w:tc>
          <w:tcPr>
            <w:tcW w:type="dxa" w:w="4752"/>
          </w:tcPr>
          <w:p>
            <w:r>
              <w:t>Anti stored-XSS; share WA/IG profesional; web standards</w:t>
            </w:r>
          </w:p>
        </w:tc>
      </w:tr>
      <w:tr>
        <w:tc>
          <w:tcPr>
            <w:tcW w:type="dxa" w:w="720"/>
          </w:tcPr>
          <w:p>
            <w:r>
              <w:t>D10</w:t>
            </w:r>
          </w:p>
        </w:tc>
        <w:tc>
          <w:tcPr>
            <w:tcW w:type="dxa" w:w="4608"/>
          </w:tcPr>
          <w:p>
            <w:r>
              <w:t>ai_providers = konstanta kode (bukan tabel) — admin hanya toggle enable/disable</w:t>
            </w:r>
          </w:p>
        </w:tc>
        <w:tc>
          <w:tcPr>
            <w:tcW w:type="dxa" w:w="4752"/>
          </w:tcPr>
          <w:p>
            <w:r>
              <w:t>Provider cuma 2; over-modeling dihindari</w:t>
            </w:r>
          </w:p>
        </w:tc>
      </w:tr>
      <w:tr>
        <w:tc>
          <w:tcPr>
            <w:tcW w:type="dxa" w:w="720"/>
          </w:tcPr>
          <w:p>
            <w:r>
              <w:t>D11</w:t>
            </w:r>
          </w:p>
        </w:tc>
        <w:tc>
          <w:tcPr>
            <w:tcW w:type="dxa" w:w="4608"/>
          </w:tcPr>
          <w:p>
            <w:r>
              <w:t>ToS + Privasi + tombol Laporkan + admin takedown = wajib M1/M3</w:t>
            </w:r>
          </w:p>
        </w:tc>
        <w:tc>
          <w:tcPr>
            <w:tcW w:type="dxa" w:w="4752"/>
          </w:tcPr>
          <w:p>
            <w:r>
              <w:t>UU PDP &amp; ITE; notice-and-takedown bikin defensible</w:t>
            </w:r>
          </w:p>
        </w:tc>
      </w:tr>
      <w:tr>
        <w:tc>
          <w:tcPr>
            <w:tcW w:type="dxa" w:w="720"/>
          </w:tcPr>
          <w:p>
            <w:r>
              <w:t>D12</w:t>
            </w:r>
          </w:p>
        </w:tc>
        <w:tc>
          <w:tcPr>
            <w:tcW w:type="dxa" w:w="4608"/>
          </w:tcPr>
          <w:p>
            <w:r>
              <w:t>Freemium: tabel plans + field plan (toggle manual admin); payment integration SKIP</w:t>
            </w:r>
          </w:p>
        </w:tc>
        <w:tc>
          <w:tcPr>
            <w:tcW w:type="dxa" w:w="4752"/>
          </w:tcPr>
          <w:p>
            <w:r>
              <w:t>Quota system = fondasi monetisasi; sandbox payment = distraksi</w:t>
            </w:r>
          </w:p>
        </w:tc>
      </w:tr>
      <w:tr>
        <w:tc>
          <w:tcPr>
            <w:tcW w:type="dxa" w:w="720"/>
          </w:tcPr>
          <w:p>
            <w:r>
              <w:t>D13</w:t>
            </w:r>
          </w:p>
        </w:tc>
        <w:tc>
          <w:tcPr>
            <w:tcW w:type="dxa" w:w="4608"/>
          </w:tcPr>
          <w:p>
            <w:r>
              <w:t>Repo GitHub private dari hari 1 → public 2-3 minggu sebelum UKK; Issues/Projects serius</w:t>
            </w:r>
          </w:p>
        </w:tc>
        <w:tc>
          <w:tcPr>
            <w:tcW w:type="dxa" w:w="4752"/>
          </w:tcPr>
          <w:p>
            <w:r>
              <w:t>History utuh = bukti proses; go-public tertunda anti-plagiarisme</w:t>
            </w:r>
          </w:p>
        </w:tc>
      </w:tr>
      <w:tr>
        <w:tc>
          <w:tcPr>
            <w:tcW w:type="dxa" w:w="720"/>
          </w:tcPr>
          <w:p>
            <w:r>
              <w:t>D14</w:t>
            </w:r>
          </w:p>
        </w:tc>
        <w:tc>
          <w:tcPr>
            <w:tcW w:type="dxa" w:w="4608"/>
          </w:tcPr>
          <w:p>
            <w:r>
              <w:t>Editor desktop-only (pesan + copy link di mobile); site hasil WAJIB mobile-first</w:t>
            </w:r>
          </w:p>
        </w:tc>
        <w:tc>
          <w:tcPr>
            <w:tcW w:type="dxa" w:w="4752"/>
          </w:tcPr>
          <w:p>
            <w:r>
              <w:t>Builder ≠ reader; mayoritas pengunjung UMKM dari HP</w:t>
            </w:r>
          </w:p>
        </w:tc>
      </w:tr>
      <w:tr>
        <w:tc>
          <w:tcPr>
            <w:tcW w:type="dxa" w:w="720"/>
          </w:tcPr>
          <w:p>
            <w:r>
              <w:t>D15</w:t>
            </w:r>
          </w:p>
        </w:tc>
        <w:tc>
          <w:tcPr>
            <w:tcW w:type="dxa" w:w="4608"/>
          </w:tcPr>
          <w:p>
            <w:r>
              <w:t>Dark mode: hanya untuk editor WeBuild sendiri; site user terang saja</w:t>
            </w:r>
          </w:p>
        </w:tc>
        <w:tc>
          <w:tcPr>
            <w:tcW w:type="dxa" w:w="4752"/>
          </w:tcPr>
          <w:p>
            <w:r>
              <w:t>Audit 2 kondisi x 5 template = mahal; rasio polish/jam rendah</w:t>
            </w:r>
          </w:p>
        </w:tc>
      </w:tr>
    </w:tbl>
    <w:p>
      <w:pPr>
        <w:pStyle w:val="Heading1"/>
      </w:pPr>
      <w:r>
        <w:rPr>
          <w:color w:val="1F4E79"/>
        </w:rPr>
        <w:t>2. Arsitektur Final</w:t>
      </w:r>
    </w:p>
    <w:p>
      <w:r>
        <w:rPr>
          <w:b w:val="0"/>
          <w:i w:val="0"/>
        </w:rPr>
        <w:t>Vercel (Next.js: landing, editor, admin, REST API) → Neon PostgreSQL (data) + Cloudflare R2 (aset, presigned upload) + AI Gateway modul (verify → permission → quota atomik → forward → log) → Gemini/Groq. Publish: render dinamis /s/slug dengan revalidateTag; Tier 2 commit ke repo user via Git Trees API → Vercel user auto-deploy.</w:t>
      </w:r>
    </w:p>
    <w:p>
      <w:pPr>
        <w:pStyle w:val="ListBullet"/>
      </w:pPr>
      <w:r>
        <w:t>Semua API key AI di env vars Vercel — tidak pernah terekspos klien.</w:t>
      </w:r>
    </w:p>
    <w:p>
      <w:pPr>
        <w:pStyle w:val="ListBullet"/>
      </w:pPr>
      <w:r>
        <w:t>Token GitHub user (Tier 2) terenkripsi AES env-key, ada tombol Disconnect.</w:t>
      </w:r>
    </w:p>
    <w:p>
      <w:pPr>
        <w:pStyle w:val="ListBullet"/>
      </w:pPr>
      <w:r>
        <w:t>Sentry + /api/health (cek DB) + UptimeRobot; log JSON terstruktur 1 helper lib/log.ts.</w:t>
      </w:r>
    </w:p>
    <w:p>
      <w:pPr>
        <w:pStyle w:val="Heading1"/>
      </w:pPr>
      <w:r>
        <w:rPr>
          <w:color w:val="1F4E79"/>
        </w:rPr>
        <w:t>3. Skema Database Final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016"/>
          </w:tcPr>
          <w:p>
            <w:r>
              <w:rPr>
                <w:b/>
              </w:rPr>
              <w:t>Tabel</w:t>
            </w:r>
          </w:p>
        </w:tc>
        <w:tc>
          <w:tcPr>
            <w:tcW w:type="dxa" w:w="4752"/>
          </w:tcPr>
          <w:p>
            <w:r>
              <w:rPr>
                <w:b/>
              </w:rPr>
              <w:t>Kolom Utama</w:t>
            </w:r>
          </w:p>
        </w:tc>
        <w:tc>
          <w:tcPr>
            <w:tcW w:type="dxa" w:w="3312"/>
          </w:tcPr>
          <w:p>
            <w:r>
              <w:rPr>
                <w:b/>
              </w:rPr>
              <w:t>Catatan</w:t>
            </w:r>
          </w:p>
        </w:tc>
      </w:tr>
      <w:tr>
        <w:tc>
          <w:tcPr>
            <w:tcW w:type="dxa" w:w="2016"/>
          </w:tcPr>
          <w:p>
            <w:r>
              <w:t>users</w:t>
            </w:r>
          </w:p>
        </w:tc>
        <w:tc>
          <w:tcPr>
            <w:tcW w:type="dxa" w:w="4752"/>
          </w:tcPr>
          <w:p>
            <w:r>
              <w:t>id(uuid), name, email, password_hash, role, plan, is_active, tos_accepted_at</w:t>
            </w:r>
          </w:p>
        </w:tc>
        <w:tc>
          <w:tcPr>
            <w:tcW w:type="dxa" w:w="3312"/>
          </w:tcPr>
          <w:p>
            <w:r>
              <w:t>plan: free/pro (toggle admin)</w:t>
            </w:r>
          </w:p>
        </w:tc>
      </w:tr>
      <w:tr>
        <w:tc>
          <w:tcPr>
            <w:tcW w:type="dxa" w:w="2016"/>
          </w:tcPr>
          <w:p>
            <w:r>
              <w:t>sites</w:t>
            </w:r>
          </w:p>
        </w:tc>
        <w:tc>
          <w:tcPr>
            <w:tcW w:type="dxa" w:w="4752"/>
          </w:tcPr>
          <w:p>
            <w:r>
              <w:t>id, owner_id, title, slug, draft_snapshot(jsonb), published_snapshot(jsonb), version, published_at, is_published</w:t>
            </w:r>
          </w:p>
        </w:tc>
        <w:tc>
          <w:tcPr>
            <w:tcW w:type="dxa" w:w="3312"/>
          </w:tcPr>
          <w:p>
            <w:r>
              <w:t>partial unique index slug WHERE published_at IS NOT NULL; slug bentrok → auto-suffix -&lt;shortid&gt;</w:t>
            </w:r>
          </w:p>
        </w:tc>
      </w:tr>
      <w:tr>
        <w:tc>
          <w:tcPr>
            <w:tcW w:type="dxa" w:w="2016"/>
          </w:tcPr>
          <w:p>
            <w:r>
              <w:t>site_revisions</w:t>
            </w:r>
          </w:p>
        </w:tc>
        <w:tc>
          <w:tcPr>
            <w:tcW w:type="dxa" w:w="4752"/>
          </w:tcPr>
          <w:p>
            <w:r>
              <w:t>id, site_id, version, snapshot, created_at</w:t>
            </w:r>
          </w:p>
        </w:tc>
        <w:tc>
          <w:tcPr>
            <w:tcW w:type="dxa" w:w="3312"/>
          </w:tcPr>
          <w:p>
            <w:r>
              <w:t>cap 10 revisi terakhir per site</w:t>
            </w:r>
          </w:p>
        </w:tc>
      </w:tr>
      <w:tr>
        <w:tc>
          <w:tcPr>
            <w:tcW w:type="dxa" w:w="2016"/>
          </w:tcPr>
          <w:p>
            <w:r>
              <w:t>assets</w:t>
            </w:r>
          </w:p>
        </w:tc>
        <w:tc>
          <w:tcPr>
            <w:tcW w:type="dxa" w:w="4752"/>
          </w:tcPr>
          <w:p>
            <w:r>
              <w:t>id, user_id, r2_key, url, content_type, size_bytes, created_at</w:t>
            </w:r>
          </w:p>
        </w:tc>
        <w:tc>
          <w:tcPr>
            <w:tcW w:type="dxa" w:w="3312"/>
          </w:tcPr>
          <w:p>
            <w:r>
              <w:t>untuk cleanup orphan</w:t>
            </w:r>
          </w:p>
        </w:tc>
      </w:tr>
      <w:tr>
        <w:tc>
          <w:tcPr>
            <w:tcW w:type="dxa" w:w="2016"/>
          </w:tcPr>
          <w:p>
            <w:r>
              <w:t>ai_permissions</w:t>
            </w:r>
          </w:p>
        </w:tc>
        <w:tc>
          <w:tcPr>
            <w:tcW w:type="dxa" w:w="4752"/>
          </w:tcPr>
          <w:p>
            <w:r>
              <w:t>id, user_id, provider, daily_quota, quota_used, quota_date</w:t>
            </w:r>
          </w:p>
        </w:tc>
        <w:tc>
          <w:tcPr>
            <w:tcW w:type="dxa" w:w="3312"/>
          </w:tcPr>
          <w:p>
            <w:r>
              <w:t>provider = enum bukan FK tabel</w:t>
            </w:r>
          </w:p>
        </w:tc>
      </w:tr>
      <w:tr>
        <w:tc>
          <w:tcPr>
            <w:tcW w:type="dxa" w:w="2016"/>
          </w:tcPr>
          <w:p>
            <w:r>
              <w:t>ai_usage_logs</w:t>
            </w:r>
          </w:p>
        </w:tc>
        <w:tc>
          <w:tcPr>
            <w:tcW w:type="dxa" w:w="4752"/>
          </w:tcPr>
          <w:p>
            <w:r>
              <w:t>id, user_id, provider, tokens_in, tokens_out, status, created_at</w:t>
            </w:r>
          </w:p>
        </w:tc>
        <w:tc>
          <w:tcPr>
            <w:tcW w:type="dxa" w:w="3312"/>
          </w:tcPr>
          <w:p>
            <w:r>
              <w:t>retensi 30 hari + agregat bulanan; index (user_id, created_at)</w:t>
            </w:r>
          </w:p>
        </w:tc>
      </w:tr>
      <w:tr>
        <w:tc>
          <w:tcPr>
            <w:tcW w:type="dxa" w:w="2016"/>
          </w:tcPr>
          <w:p>
            <w:r>
              <w:t>site_events</w:t>
            </w:r>
          </w:p>
        </w:tc>
        <w:tc>
          <w:tcPr>
            <w:tcW w:type="dxa" w:w="4752"/>
          </w:tcPr>
          <w:p>
            <w:r>
              <w:t>id, user_id, site_id, event_type, created_at</w:t>
            </w:r>
          </w:p>
        </w:tc>
        <w:tc>
          <w:tcPr>
            <w:tcW w:type="dxa" w:w="3312"/>
          </w:tcPr>
          <w:p>
            <w:r>
              <w:t>analytics self-hosted (privacy win); index (event_type, created_at)</w:t>
            </w:r>
          </w:p>
        </w:tc>
      </w:tr>
      <w:tr>
        <w:tc>
          <w:tcPr>
            <w:tcW w:type="dxa" w:w="2016"/>
          </w:tcPr>
          <w:p>
            <w:r>
              <w:t>reports (laporan admin)</w:t>
            </w:r>
          </w:p>
        </w:tc>
        <w:tc>
          <w:tcPr>
            <w:tcW w:type="dxa" w:w="4752"/>
          </w:tcPr>
          <w:p>
            <w:r>
              <w:t>aggregate _daily_stats (date, dau, sites, publishes, ai_requests)</w:t>
            </w:r>
          </w:p>
        </w:tc>
        <w:tc>
          <w:tcPr>
            <w:tcW w:type="dxa" w:w="3312"/>
          </w:tcPr>
          <w:p>
            <w:r>
              <w:t>cron isi harian; dashboard baca 1 row/hari</w:t>
            </w:r>
          </w:p>
        </w:tc>
      </w:tr>
    </w:tbl>
    <w:p>
      <w:r>
        <w:rPr>
          <w:b/>
          <w:i w:val="0"/>
        </w:rPr>
        <w:t>Quota atomik (bahan sidang — race condition):</w:t>
      </w:r>
    </w:p>
    <w:p>
      <w:r>
        <w:rPr>
          <w:b w:val="0"/>
          <w:i w:val="0"/>
        </w:rPr>
        <w:t>UPDATE ai_permissions SET quota_used = quota_used + 1 WHERE user_id=$1 AND provider=$2 AND quota_date=$3 AND quota_used &lt; daily_quota RETURNING quota_used;  -- gagal = kuota habis; rollback decrement jika provider error.</w:t>
      </w:r>
    </w:p>
    <w:p>
      <w:pPr>
        <w:pStyle w:val="Heading1"/>
      </w:pPr>
      <w:r>
        <w:rPr>
          <w:color w:val="1F4E79"/>
        </w:rPr>
        <w:t>4. Perancangan Blok (BlockRegistry)</w:t>
      </w:r>
    </w:p>
    <w:p>
      <w:r>
        <w:rPr>
          <w:b w:val="0"/>
          <w:i w:val="0"/>
        </w:rPr>
        <w:t>SATU file registry — form-per-block, preview, publish, dan AI generator semua makan dari sini: map type → { zod schema, form component, render component, ai prompt hint }. Tanpa ini, M4 = refactor menyeluruh.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28"/>
          </w:tcPr>
          <w:p>
            <w:r>
              <w:rPr>
                <w:b/>
              </w:rPr>
              <w:t>Block type</w:t>
            </w:r>
          </w:p>
        </w:tc>
        <w:tc>
          <w:tcPr>
            <w:tcW w:type="dxa" w:w="345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896"/>
          </w:tcPr>
          <w:p>
            <w:r>
              <w:rPr>
                <w:b/>
              </w:rPr>
              <w:t>Catatan a11y/SEO</w:t>
            </w:r>
          </w:p>
        </w:tc>
      </w:tr>
      <w:tr>
        <w:tc>
          <w:tcPr>
            <w:tcW w:type="dxa" w:w="1728"/>
          </w:tcPr>
          <w:p>
            <w:r>
              <w:t>hero</w:t>
            </w:r>
          </w:p>
        </w:tc>
        <w:tc>
          <w:tcPr>
            <w:tcW w:type="dxa" w:w="3456"/>
          </w:tcPr>
          <w:p>
            <w:r>
              <w:t>heading, subheading, ctaLabel, ctaUrl, imageUrl, alt</w:t>
            </w:r>
          </w:p>
        </w:tc>
        <w:tc>
          <w:tcPr>
            <w:tcW w:type="dxa" w:w="4896"/>
          </w:tcPr>
          <w:p>
            <w:r>
              <w:t>render &lt;header&gt;&lt;h1&gt;; alt wajib</w:t>
            </w:r>
          </w:p>
        </w:tc>
      </w:tr>
      <w:tr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3456"/>
          </w:tcPr>
          <w:p>
            <w:r>
              <w:t>heading, body</w:t>
            </w:r>
          </w:p>
        </w:tc>
        <w:tc>
          <w:tcPr>
            <w:tcW w:type="dxa" w:w="4896"/>
          </w:tcPr>
          <w:p>
            <w:r>
              <w:t>render &lt;section&gt;; body min 16px</w:t>
            </w:r>
          </w:p>
        </w:tc>
      </w:tr>
      <w:tr>
        <w:tc>
          <w:tcPr>
            <w:tcW w:type="dxa" w:w="1728"/>
          </w:tcPr>
          <w:p>
            <w:r>
              <w:t>image</w:t>
            </w:r>
          </w:p>
        </w:tc>
        <w:tc>
          <w:tcPr>
            <w:tcW w:type="dxa" w:w="3456"/>
          </w:tcPr>
          <w:p>
            <w:r>
              <w:t>url, alt, caption</w:t>
            </w:r>
          </w:p>
        </w:tc>
        <w:tc>
          <w:tcPr>
            <w:tcW w:type="dxa" w:w="4896"/>
          </w:tcPr>
          <w:p>
            <w:r>
              <w:t>alt WAJIB — validasi blok sebelum publish</w:t>
            </w:r>
          </w:p>
        </w:tc>
      </w:tr>
      <w:tr>
        <w:tc>
          <w:tcPr>
            <w:tcW w:type="dxa" w:w="1728"/>
          </w:tcPr>
          <w:p>
            <w:r>
              <w:t>button/link</w:t>
            </w:r>
          </w:p>
        </w:tc>
        <w:tc>
          <w:tcPr>
            <w:tcW w:type="dxa" w:w="3456"/>
          </w:tcPr>
          <w:p>
            <w:r>
              <w:t>label, url</w:t>
            </w:r>
          </w:p>
        </w:tc>
        <w:tc>
          <w:tcPr>
            <w:tcW w:type="dxa" w:w="4896"/>
          </w:tcPr>
          <w:p>
            <w:r>
              <w:t>touch target ≥44px</w:t>
            </w:r>
          </w:p>
        </w:tc>
      </w:tr>
      <w:tr>
        <w:tc>
          <w:tcPr>
            <w:tcW w:type="dxa" w:w="1728"/>
          </w:tcPr>
          <w:p>
            <w:r>
              <w:t>gallery</w:t>
            </w:r>
          </w:p>
        </w:tc>
        <w:tc>
          <w:tcPr>
            <w:tcW w:type="dxa" w:w="3456"/>
          </w:tcPr>
          <w:p>
            <w:r>
              <w:t>images[{url,alt}]</w:t>
            </w:r>
          </w:p>
        </w:tc>
        <w:tc>
          <w:tcPr>
            <w:tcW w:type="dxa" w:w="4896"/>
          </w:tcPr>
          <w:p>
            <w:r>
              <w:t>grid responsive</w:t>
            </w:r>
          </w:p>
        </w:tc>
      </w:tr>
      <w:tr>
        <w:tc>
          <w:tcPr>
            <w:tcW w:type="dxa" w:w="1728"/>
          </w:tcPr>
          <w:p>
            <w:r>
              <w:t>contact/wa</w:t>
            </w:r>
          </w:p>
        </w:tc>
        <w:tc>
          <w:tcPr>
            <w:tcW w:type="dxa" w:w="3456"/>
          </w:tcPr>
          <w:p>
            <w:r>
              <w:t>phone, message</w:t>
            </w:r>
          </w:p>
        </w:tc>
        <w:tc>
          <w:tcPr>
            <w:tcW w:type="dxa" w:w="4896"/>
          </w:tcPr>
          <w:p>
            <w:r>
              <w:t>tombol WA besar (konteks Indonesia)</w:t>
            </w:r>
          </w:p>
        </w:tc>
      </w:tr>
    </w:tbl>
    <w:p>
      <w:r>
        <w:rPr>
          <w:b w:val="0"/>
          <w:i w:val="0"/>
        </w:rPr>
        <w:t>Template = set CSS variables saja (--primary, --font-heading, --radius, --preset) — template baru = 10 baris JSON. Halaman internal /design-preview render semua block × template sebagai guard regresi visual.</w:t>
      </w:r>
    </w:p>
    <w:p>
      <w:pPr>
        <w:pStyle w:val="Heading1"/>
      </w:pPr>
      <w:r>
        <w:rPr>
          <w:color w:val="1F4E79"/>
        </w:rPr>
        <w:t>5. REST API Final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320"/>
          </w:tcPr>
          <w:p>
            <w:r>
              <w:rPr>
                <w:b/>
              </w:rPr>
              <w:t>Metode &amp; Endpoint</w:t>
            </w:r>
          </w:p>
        </w:tc>
        <w:tc>
          <w:tcPr>
            <w:tcW w:type="dxa" w:w="1872"/>
          </w:tcPr>
          <w:p>
            <w:r>
              <w:rPr>
                <w:b/>
              </w:rPr>
              <w:t>Akses</w:t>
            </w:r>
          </w:p>
        </w:tc>
        <w:tc>
          <w:tcPr>
            <w:tcW w:type="dxa" w:w="3888"/>
          </w:tcPr>
          <w:p>
            <w:r>
              <w:rPr>
                <w:b/>
              </w:rPr>
              <w:t>Catatan</w:t>
            </w:r>
          </w:p>
        </w:tc>
      </w:tr>
      <w:tr>
        <w:tc>
          <w:tcPr>
            <w:tcW w:type="dxa" w:w="4320"/>
          </w:tcPr>
          <w:p>
            <w:r>
              <w:t>POST /api/auth/register | login | logout</w:t>
            </w:r>
          </w:p>
        </w:tc>
        <w:tc>
          <w:tcPr>
            <w:tcW w:type="dxa" w:w="1872"/>
          </w:tcPr>
          <w:p>
            <w:r>
              <w:t>publik</w:t>
            </w:r>
          </w:p>
        </w:tc>
        <w:tc>
          <w:tcPr>
            <w:tcW w:type="dxa" w:w="3888"/>
          </w:tcPr>
          <w:p>
            <w:r>
              <w:t>checkbox ToS; rate limit login</w:t>
            </w:r>
          </w:p>
        </w:tc>
      </w:tr>
      <w:tr>
        <w:tc>
          <w:tcPr>
            <w:tcW w:type="dxa" w:w="4320"/>
          </w:tcPr>
          <w:p>
            <w:r>
              <w:t>GET/POST /api/sites; GET/PUT/DELETE /api/sites/:id</w:t>
            </w:r>
          </w:p>
        </w:tc>
        <w:tc>
          <w:tcPr>
            <w:tcW w:type="dxa" w:w="1872"/>
          </w:tcPr>
          <w:p>
            <w:r>
              <w:t>user (owner)</w:t>
            </w:r>
          </w:p>
        </w:tc>
        <w:tc>
          <w:tcPr>
            <w:tcW w:type="dxa" w:w="3888"/>
          </w:tcPr>
          <w:p>
            <w:r>
              <w:t>cek ownership di setiap handler</w:t>
            </w:r>
          </w:p>
        </w:tc>
      </w:tr>
      <w:tr>
        <w:tc>
          <w:tcPr>
            <w:tcW w:type="dxa" w:w="4320"/>
          </w:tcPr>
          <w:p>
            <w:r>
              <w:t>PUT /api/sites/:id/blocks</w:t>
            </w:r>
          </w:p>
        </w:tc>
        <w:tc>
          <w:tcPr>
            <w:tcW w:type="dxa" w:w="1872"/>
          </w:tcPr>
          <w:p>
            <w:r>
              <w:t>user (owner)</w:t>
            </w:r>
          </w:p>
        </w:tc>
        <w:tc>
          <w:tcPr>
            <w:tcW w:type="dxa" w:w="3888"/>
          </w:tcPr>
          <w:p>
            <w:r>
              <w:t>validasi zod per block via registry</w:t>
            </w:r>
          </w:p>
        </w:tc>
      </w:tr>
      <w:tr>
        <w:tc>
          <w:tcPr>
            <w:tcW w:type="dxa" w:w="4320"/>
          </w:tcPr>
          <w:p>
            <w:r>
              <w:t>POST /api/assets/presign</w:t>
            </w:r>
          </w:p>
        </w:tc>
        <w:tc>
          <w:tcPr>
            <w:tcW w:type="dxa" w:w="1872"/>
          </w:tcPr>
          <w:p>
            <w:r>
              <w:t>user</w:t>
            </w:r>
          </w:p>
        </w:tc>
        <w:tc>
          <w:tcPr>
            <w:tcW w:type="dxa" w:w="3888"/>
          </w:tcPr>
          <w:p>
            <w:r>
              <w:t>presigned URL R2; upload langsung; magic bytes + max 2MB</w:t>
            </w:r>
          </w:p>
        </w:tc>
      </w:tr>
      <w:tr>
        <w:tc>
          <w:tcPr>
            <w:tcW w:type="dxa" w:w="4320"/>
          </w:tcPr>
          <w:p>
            <w:r>
              <w:t>POST /api/sites/:id/publish</w:t>
            </w:r>
          </w:p>
        </w:tc>
        <w:tc>
          <w:tcPr>
            <w:tcW w:type="dxa" w:w="1872"/>
          </w:tcPr>
          <w:p>
            <w:r>
              <w:t>user</w:t>
            </w:r>
          </w:p>
        </w:tc>
        <w:tc>
          <w:tcPr>
            <w:tcW w:type="dxa" w:w="3888"/>
          </w:tcPr>
          <w:p>
            <w:r>
              <w:t>copy draft→published_snapshot, version+1, revalidateTag, validasi alt text</w:t>
            </w:r>
          </w:p>
        </w:tc>
      </w:tr>
      <w:tr>
        <w:tc>
          <w:tcPr>
            <w:tcW w:type="dxa" w:w="4320"/>
          </w:tcPr>
          <w:p>
            <w:r>
              <w:t>POST /api/ai/generate</w:t>
            </w:r>
          </w:p>
        </w:tc>
        <w:tc>
          <w:tcPr>
            <w:tcW w:type="dxa" w:w="1872"/>
          </w:tcPr>
          <w:p>
            <w:r>
              <w:t>user</w:t>
            </w:r>
          </w:p>
        </w:tc>
        <w:tc>
          <w:tcPr>
            <w:tcW w:type="dxa" w:w="3888"/>
          </w:tcPr>
          <w:p>
            <w:r>
              <w:t>verify → permission → atomic quota → forward → log; structured output; fallback Gemini↔Groq; cap 4K in/800 out</w:t>
            </w:r>
          </w:p>
        </w:tc>
      </w:tr>
      <w:tr>
        <w:tc>
          <w:tcPr>
            <w:tcW w:type="dxa" w:w="4320"/>
          </w:tcPr>
          <w:p>
            <w:r>
              <w:t>POST /api/reports/site/:slug</w:t>
            </w:r>
          </w:p>
        </w:tc>
        <w:tc>
          <w:tcPr>
            <w:tcW w:type="dxa" w:w="1872"/>
          </w:tcPr>
          <w:p>
            <w:r>
              <w:t>publik</w:t>
            </w:r>
          </w:p>
        </w:tc>
        <w:tc>
          <w:tcPr>
            <w:tcW w:type="dxa" w:w="3888"/>
          </w:tcPr>
          <w:p>
            <w:r>
              <w:t>tombol Laporkan di footer site</w:t>
            </w:r>
          </w:p>
        </w:tc>
      </w:tr>
      <w:tr>
        <w:tc>
          <w:tcPr>
            <w:tcW w:type="dxa" w:w="4320"/>
          </w:tcPr>
          <w:p>
            <w:r>
              <w:t>GET /api/admin/users | providers | stats | export.csv</w:t>
            </w:r>
          </w:p>
        </w:tc>
        <w:tc>
          <w:tcPr>
            <w:tcW w:type="dxa" w:w="1872"/>
          </w:tcPr>
          <w:p>
            <w:r>
              <w:t>admin</w:t>
            </w:r>
          </w:p>
        </w:tc>
        <w:tc>
          <w:tcPr>
            <w:tcW w:type="dxa" w:w="3888"/>
          </w:tcPr>
          <w:p>
            <w:r>
              <w:t>dashboard; rasio &amp; tren, bukan angka mentah</w:t>
            </w:r>
          </w:p>
        </w:tc>
      </w:tr>
      <w:tr>
        <w:tc>
          <w:tcPr>
            <w:tcW w:type="dxa" w:w="4320"/>
          </w:tcPr>
          <w:p>
            <w:r>
              <w:t>GET /api/health</w:t>
            </w:r>
          </w:p>
        </w:tc>
        <w:tc>
          <w:tcPr>
            <w:tcW w:type="dxa" w:w="1872"/>
          </w:tcPr>
          <w:p>
            <w:r>
              <w:t>publik</w:t>
            </w:r>
          </w:p>
        </w:tc>
        <w:tc>
          <w:tcPr>
            <w:tcW w:type="dxa" w:w="3888"/>
          </w:tcPr>
          <w:p>
            <w:r>
              <w:t>SELECT 1; dipantau UptimeRobot</w:t>
            </w:r>
          </w:p>
        </w:tc>
      </w:tr>
    </w:tbl>
    <w:p>
      <w:pPr>
        <w:pStyle w:val="Heading1"/>
      </w:pPr>
      <w:r>
        <w:rPr>
          <w:color w:val="1F4E79"/>
        </w:rPr>
        <w:t>5b. Plan &amp; Batas Freemium (Free vs Plus)</w:t>
      </w:r>
    </w:p>
    <w:p>
      <w:r>
        <w:rPr>
          <w:b w:val="0"/>
          <w:i w:val="0"/>
        </w:rPr>
        <w:t>Dua plan saja — simpel, tanpa payment integration (keputusan D12). Upgrade = toggle manual oleh Admin (jalur 'kontak admin'). Enforcement = 1 middleware check yang membaca limits dari tabel plans — struktur kode tidak berubah saat nanti ditambah plan ketiga.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744"/>
          </w:tcPr>
          <w:p>
            <w:r>
              <w:rPr>
                <w:b/>
              </w:rPr>
              <w:t>Fitur</w:t>
            </w:r>
          </w:p>
        </w:tc>
        <w:tc>
          <w:tcPr>
            <w:tcW w:type="dxa" w:w="3168"/>
          </w:tcPr>
          <w:p>
            <w:r>
              <w:rPr>
                <w:b/>
              </w:rPr>
              <w:t>FREE</w:t>
            </w:r>
          </w:p>
        </w:tc>
        <w:tc>
          <w:tcPr>
            <w:tcW w:type="dxa" w:w="3168"/>
          </w:tcPr>
          <w:p>
            <w:r>
              <w:rPr>
                <w:b/>
              </w:rPr>
              <w:t>PLUS</w:t>
            </w:r>
          </w:p>
        </w:tc>
      </w:tr>
      <w:tr>
        <w:tc>
          <w:tcPr>
            <w:tcW w:type="dxa" w:w="3744"/>
          </w:tcPr>
          <w:p>
            <w:r>
              <w:t>Jumlah site aktif</w:t>
            </w:r>
          </w:p>
        </w:tc>
        <w:tc>
          <w:tcPr>
            <w:tcW w:type="dxa" w:w="3168"/>
          </w:tcPr>
          <w:p>
            <w:r>
              <w:t>1</w:t>
            </w:r>
          </w:p>
        </w:tc>
        <w:tc>
          <w:tcPr>
            <w:tcW w:type="dxa" w:w="3168"/>
          </w:tcPr>
          <w:p>
            <w:r>
              <w:t>10</w:t>
            </w:r>
          </w:p>
        </w:tc>
      </w:tr>
      <w:tr>
        <w:tc>
          <w:tcPr>
            <w:tcW w:type="dxa" w:w="3744"/>
          </w:tcPr>
          <w:p>
            <w:r>
              <w:t>AI generate / hari</w:t>
            </w:r>
          </w:p>
        </w:tc>
        <w:tc>
          <w:tcPr>
            <w:tcW w:type="dxa" w:w="3168"/>
          </w:tcPr>
          <w:p>
            <w:r>
              <w:t>10 request</w:t>
            </w:r>
          </w:p>
        </w:tc>
        <w:tc>
          <w:tcPr>
            <w:tcW w:type="dxa" w:w="3168"/>
          </w:tcPr>
          <w:p>
            <w:r>
              <w:t>50 request</w:t>
            </w:r>
          </w:p>
        </w:tc>
      </w:tr>
      <w:tr>
        <w:tc>
          <w:tcPr>
            <w:tcW w:type="dxa" w:w="3744"/>
          </w:tcPr>
          <w:p>
            <w:r>
              <w:t>Kuota upload</w:t>
            </w:r>
          </w:p>
        </w:tc>
        <w:tc>
          <w:tcPr>
            <w:tcW w:type="dxa" w:w="3168"/>
          </w:tcPr>
          <w:p>
            <w:r>
              <w:t>50 MB total</w:t>
            </w:r>
          </w:p>
        </w:tc>
        <w:tc>
          <w:tcPr>
            <w:tcW w:type="dxa" w:w="3168"/>
          </w:tcPr>
          <w:p>
            <w:r>
              <w:t>500 MB total</w:t>
            </w:r>
          </w:p>
        </w:tc>
      </w:tr>
      <w:tr>
        <w:tc>
          <w:tcPr>
            <w:tcW w:type="dxa" w:w="3744"/>
          </w:tcPr>
          <w:p>
            <w:r>
              <w:t>Ukuran per file</w:t>
            </w:r>
          </w:p>
        </w:tc>
        <w:tc>
          <w:tcPr>
            <w:tcW w:type="dxa" w:w="3168"/>
          </w:tcPr>
          <w:p>
            <w:r>
              <w:t>2 MB</w:t>
            </w:r>
          </w:p>
        </w:tc>
        <w:tc>
          <w:tcPr>
            <w:tcW w:type="dxa" w:w="3168"/>
          </w:tcPr>
          <w:p>
            <w:r>
              <w:t>5 MB</w:t>
            </w:r>
          </w:p>
        </w:tc>
      </w:tr>
      <w:tr>
        <w:tc>
          <w:tcPr>
            <w:tcW w:type="dxa" w:w="3744"/>
          </w:tcPr>
          <w:p>
            <w:r>
              <w:t>Badge 'Dibuat dengan WeBuild'</w:t>
            </w:r>
          </w:p>
        </w:tc>
        <w:tc>
          <w:tcPr>
            <w:tcW w:type="dxa" w:w="3168"/>
          </w:tcPr>
          <w:p>
            <w:r>
              <w:t>Wajib (mesin word-of-mouth)</w:t>
            </w:r>
          </w:p>
        </w:tc>
        <w:tc>
          <w:tcPr>
            <w:tcW w:type="dxa" w:w="3168"/>
          </w:tcPr>
          <w:p>
            <w:r>
              <w:t>Opsional / bisa dihapus</w:t>
            </w:r>
          </w:p>
        </w:tc>
      </w:tr>
      <w:tr>
        <w:tc>
          <w:tcPr>
            <w:tcW w:type="dxa" w:w="3744"/>
          </w:tcPr>
          <w:p>
            <w:r>
              <w:t>Publish</w:t>
            </w:r>
          </w:p>
        </w:tc>
        <w:tc>
          <w:tcPr>
            <w:tcW w:type="dxa" w:w="3168"/>
          </w:tcPr>
          <w:p>
            <w:r>
              <w:t>Subdomain /s/slug</w:t>
            </w:r>
          </w:p>
        </w:tc>
        <w:tc>
          <w:tcPr>
            <w:tcW w:type="dxa" w:w="3168"/>
          </w:tcPr>
          <w:p>
            <w:r>
              <w:t>Subdomain + Tier 2 GitHub auto-deploy</w:t>
            </w:r>
          </w:p>
        </w:tc>
      </w:tr>
      <w:tr>
        <w:tc>
          <w:tcPr>
            <w:tcW w:type="dxa" w:w="3744"/>
          </w:tcPr>
          <w:p>
            <w:r>
              <w:t>Undo/revisi tersimpan</w:t>
            </w:r>
          </w:p>
        </w:tc>
        <w:tc>
          <w:tcPr>
            <w:tcW w:type="dxa" w:w="3168"/>
          </w:tcPr>
          <w:p>
            <w:r>
              <w:t>5 revisi</w:t>
            </w:r>
          </w:p>
        </w:tc>
        <w:tc>
          <w:tcPr>
            <w:tcW w:type="dxa" w:w="3168"/>
          </w:tcPr>
          <w:p>
            <w:r>
              <w:t>10 revisi</w:t>
            </w:r>
          </w:p>
        </w:tc>
      </w:tr>
    </w:tbl>
    <w:p>
      <w:pPr>
        <w:pStyle w:val="ListBullet"/>
      </w:pPr>
      <w:r>
        <w:t>Enforcement: cek `sites` count saat create; quota AI sudah atomic (tinggal baca limit dari plans); cek total size_bytes di `assets` saat upload.</w:t>
      </w:r>
    </w:p>
    <w:p>
      <w:pPr>
        <w:pStyle w:val="ListBullet"/>
      </w:pPr>
      <w:r>
        <w:t>Field `plan` di users + tabel `plans` (id, name, limits jsonb) — plan baru = 1 row insert.</w:t>
      </w:r>
    </w:p>
    <w:p>
      <w:pPr>
        <w:pStyle w:val="ListBullet"/>
      </w:pPr>
      <w:r>
        <w:t>Halaman 'Upgrade' di app: tabel perbandingan + tombol 'Hubungi Admin' (bukan tombol bayar).</w:t>
      </w:r>
    </w:p>
    <w:p>
      <w:pPr>
        <w:pStyle w:val="ListBullet"/>
      </w:pPr>
      <w:r>
        <w:t>Business model ini ditulis di laporan sebagai DESAIN (asumsi biaya Neon/R2/AI per user, break-even) — bukan kode.</w:t>
      </w:r>
    </w:p>
    <w:p>
      <w:pPr>
        <w:pStyle w:val="Heading1"/>
      </w:pPr>
      <w:r>
        <w:rPr>
          <w:color w:val="1F4E79"/>
        </w:rPr>
        <w:t>6. Risk Register &amp; Trigger Cut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736"/>
          </w:tcPr>
          <w:p>
            <w:r>
              <w:rPr>
                <w:b/>
              </w:rPr>
              <w:t>Risiko</w:t>
            </w:r>
          </w:p>
        </w:tc>
        <w:tc>
          <w:tcPr>
            <w:tcW w:type="dxa" w:w="1152"/>
          </w:tcPr>
          <w:p>
            <w:r>
              <w:rPr>
                <w:b/>
              </w:rPr>
              <w:t>Prob.</w:t>
            </w:r>
          </w:p>
        </w:tc>
        <w:tc>
          <w:tcPr>
            <w:tcW w:type="dxa" w:w="1152"/>
          </w:tcPr>
          <w:p>
            <w:r>
              <w:rPr>
                <w:b/>
              </w:rPr>
              <w:t>Dampak</w:t>
            </w:r>
          </w:p>
        </w:tc>
        <w:tc>
          <w:tcPr>
            <w:tcW w:type="dxa" w:w="5040"/>
          </w:tcPr>
          <w:p>
            <w:r>
              <w:rPr>
                <w:b/>
              </w:rPr>
              <w:t>Trigger &amp; Aksi Cut</w:t>
            </w:r>
          </w:p>
        </w:tc>
      </w:tr>
      <w:tr>
        <w:tc>
          <w:tcPr>
            <w:tcW w:type="dxa" w:w="2736"/>
          </w:tcPr>
          <w:p>
            <w:r>
              <w:t>Rate limit Gemini saat demo</w:t>
            </w:r>
          </w:p>
        </w:tc>
        <w:tc>
          <w:tcPr>
            <w:tcW w:type="dxa" w:w="1152"/>
          </w:tcPr>
          <w:p>
            <w:r>
              <w:t>sedang</w:t>
            </w:r>
          </w:p>
        </w:tc>
        <w:tc>
          <w:tcPr>
            <w:tcW w:type="dxa" w:w="1152"/>
          </w:tcPr>
          <w:p>
            <w:r>
              <w:t>tinggi</w:t>
            </w:r>
          </w:p>
        </w:tc>
        <w:tc>
          <w:tcPr>
            <w:tcW w:type="dxa" w:w="5040"/>
          </w:tcPr>
          <w:p>
            <w:r>
              <w:t>fallback Groq otomatis; kalau dua-duanya limit: mode template non-AI (tetap jalan)</w:t>
            </w:r>
          </w:p>
        </w:tc>
      </w:tr>
      <w:tr>
        <w:tc>
          <w:tcPr>
            <w:tcW w:type="dxa" w:w="2736"/>
          </w:tcPr>
          <w:p>
            <w:r>
              <w:t>Waktu molor &gt;2 minggu di M3-M4</w:t>
            </w:r>
          </w:p>
        </w:tc>
        <w:tc>
          <w:tcPr>
            <w:tcW w:type="dxa" w:w="1152"/>
          </w:tcPr>
          <w:p>
            <w:r>
              <w:t>sedang</w:t>
            </w:r>
          </w:p>
        </w:tc>
        <w:tc>
          <w:tcPr>
            <w:tcW w:type="dxa" w:w="1152"/>
          </w:tcPr>
          <w:p>
            <w:r>
              <w:t>tinggi</w:t>
            </w:r>
          </w:p>
        </w:tc>
        <w:tc>
          <w:tcPr>
            <w:tcW w:type="dxa" w:w="5040"/>
          </w:tcPr>
          <w:p>
            <w:r>
              <w:t>CUT drag-drop dulu → lalu CF Workers → Tier 2; Tier 1 + laporan tetap aman</w:t>
            </w:r>
          </w:p>
        </w:tc>
      </w:tr>
      <w:tr>
        <w:tc>
          <w:tcPr>
            <w:tcW w:type="dxa" w:w="2736"/>
          </w:tcPr>
          <w:p>
            <w:r>
              <w:t>Neon cold start saat demo</w:t>
            </w:r>
          </w:p>
        </w:tc>
        <w:tc>
          <w:tcPr>
            <w:tcW w:type="dxa" w:w="1152"/>
          </w:tcPr>
          <w:p>
            <w:r>
              <w:t>sedang</w:t>
            </w:r>
          </w:p>
        </w:tc>
        <w:tc>
          <w:tcPr>
            <w:tcW w:type="dxa" w:w="1152"/>
          </w:tcPr>
          <w:p>
            <w:r>
              <w:t>sedang</w:t>
            </w:r>
          </w:p>
        </w:tc>
        <w:tc>
          <w:tcPr>
            <w:tcW w:type="dxa" w:w="5040"/>
          </w:tcPr>
          <w:p>
            <w:r>
              <w:t>ping warm-up 5 menit sebelum giliran; connection retry</w:t>
            </w:r>
          </w:p>
        </w:tc>
      </w:tr>
      <w:tr>
        <w:tc>
          <w:tcPr>
            <w:tcW w:type="dxa" w:w="2736"/>
          </w:tcPr>
          <w:p>
            <w:r>
              <w:t>Semua jalan lokal, rusak di Vercel</w:t>
            </w:r>
          </w:p>
        </w:tc>
        <w:tc>
          <w:tcPr>
            <w:tcW w:type="dxa" w:w="1152"/>
          </w:tcPr>
          <w:p>
            <w:r>
              <w:t>tinggi</w:t>
            </w:r>
          </w:p>
        </w:tc>
        <w:tc>
          <w:tcPr>
            <w:tcW w:type="dxa" w:w="1152"/>
          </w:tcPr>
          <w:p>
            <w:r>
              <w:t>sedang</w:t>
            </w:r>
          </w:p>
        </w:tc>
        <w:tc>
          <w:tcPr>
            <w:tcW w:type="dxa" w:w="5040"/>
          </w:tcPr>
          <w:p>
            <w:r>
              <w:t>protokol: vercel build lokal → cek env → baca build log → rollback deployment stabil (JANGAN debug live)</w:t>
            </w:r>
          </w:p>
        </w:tc>
      </w:tr>
      <w:tr>
        <w:tc>
          <w:tcPr>
            <w:tcW w:type="dxa" w:w="2736"/>
          </w:tcPr>
          <w:p>
            <w:r>
              <w:t>Dituduh copy AI-generated</w:t>
            </w:r>
          </w:p>
        </w:tc>
        <w:tc>
          <w:tcPr>
            <w:tcW w:type="dxa" w:w="1152"/>
          </w:tcPr>
          <w:p>
            <w:r>
              <w:t>rendah</w:t>
            </w:r>
          </w:p>
        </w:tc>
        <w:tc>
          <w:tcPr>
            <w:tcW w:type="dxa" w:w="1152"/>
          </w:tcPr>
          <w:p>
            <w:r>
              <w:t>tinggi</w:t>
            </w:r>
          </w:p>
        </w:tc>
        <w:tc>
          <w:tcPr>
            <w:tcW w:type="dxa" w:w="5040"/>
          </w:tcPr>
          <w:p>
            <w:r>
              <w:t>git history granular + ADR + README jujur: 'dibantu AI sebagai tool, semua keputusan &amp; debugging saya'</w:t>
            </w:r>
          </w:p>
        </w:tc>
      </w:tr>
      <w:tr>
        <w:tc>
          <w:tcPr>
            <w:tcW w:type="dxa" w:w="2736"/>
          </w:tcPr>
          <w:p>
            <w:r>
              <w:t>Kebocoran API key via repo</w:t>
            </w:r>
          </w:p>
        </w:tc>
        <w:tc>
          <w:tcPr>
            <w:tcW w:type="dxa" w:w="1152"/>
          </w:tcPr>
          <w:p>
            <w:r>
              <w:t>rendah</w:t>
            </w:r>
          </w:p>
        </w:tc>
        <w:tc>
          <w:tcPr>
            <w:tcW w:type="dxa" w:w="1152"/>
          </w:tcPr>
          <w:p>
            <w:r>
              <w:t>tinggi</w:t>
            </w:r>
          </w:p>
        </w:tc>
        <w:tc>
          <w:tcPr>
            <w:tcW w:type="dxa" w:w="5040"/>
          </w:tcPr>
          <w:p>
            <w:r>
              <w:t>.gitignore hari 1; GitHub secret scanning + push protection; semua key di env Vercel</w:t>
            </w:r>
          </w:p>
        </w:tc>
      </w:tr>
    </w:tbl>
    <w:p>
      <w:pPr>
        <w:pStyle w:val="Heading1"/>
      </w:pPr>
      <w:r>
        <w:rPr>
          <w:color w:val="1F4E79"/>
        </w:rPr>
        <w:t>7. Fase Eksekusi Granular (13 Fase — Anti Terburu-buru)</w:t>
      </w:r>
    </w:p>
    <w:p>
      <w:r>
        <w:rPr>
          <w:b w:val="0"/>
          <w:i w:val="0"/>
        </w:rPr>
        <w:t>Prinsip: SETIAP fase kecil, satu fokus, ada gate yang bisa diverifikasi, dan berhenti di titik stabil. Fase berikutnya baru dimulai setelah gate lolos. Perkiraan waktu = patokan untuk ritme 8-10 jam/minggu (siswa kelas 12), bukan sprint.</w:t>
      </w:r>
    </w:p>
    <w:p>
      <w:pPr>
        <w:pStyle w:val="Heading2"/>
      </w:pPr>
      <w:r>
        <w:rPr>
          <w:color w:val="1F4E79"/>
        </w:rPr>
        <w:t>FASE 1 — Fondasi Infra (minggu 1-2)</w:t>
      </w:r>
    </w:p>
    <w:p>
      <w:pPr>
        <w:pStyle w:val="ListBullet"/>
      </w:pPr>
      <w:r>
        <w:t>Init Next.js + TypeScript + Tailwind; repo GitHub (private, conventional commits); deploy pertama ke Vercel (cuma landing kosong).</w:t>
      </w:r>
    </w:p>
    <w:p>
      <w:pPr>
        <w:pStyle w:val="ListBullet"/>
      </w:pPr>
      <w:r>
        <w:t>Buat project Neon + koneksi; tabel users + plans (migration Prisma pertama); env vars rapi di Vercel.</w:t>
      </w:r>
    </w:p>
    <w:p>
      <w:pPr>
        <w:pStyle w:val="ListBullet"/>
      </w:pPr>
      <w:r>
        <w:t>Sentry + /api/health + UptimeRobot + lib/log.ts (JSON logger).</w:t>
      </w:r>
    </w:p>
    <w:p>
      <w:r>
        <w:rPr>
          <w:b/>
          <w:i w:val="0"/>
        </w:rPr>
        <w:t>GATE 1: deploy live; /api/health mengembalikan {ok:true, db:up}; Sentry menerima test error; git log bersih.</w:t>
      </w:r>
    </w:p>
    <w:p>
      <w:pPr>
        <w:pStyle w:val="Heading2"/>
      </w:pPr>
      <w:r>
        <w:rPr>
          <w:color w:val="1F4E79"/>
        </w:rPr>
        <w:t>FASE 2 — Autentikasi (minggu 3-4)</w:t>
      </w:r>
    </w:p>
    <w:p>
      <w:pPr>
        <w:pStyle w:val="ListBullet"/>
      </w:pPr>
      <w:r>
        <w:t>Register (checkbox ToS, zod validation), login, logout; bcrypt + httpOnly cookie session; middleware role (admin/user).</w:t>
      </w:r>
    </w:p>
    <w:p>
      <w:pPr>
        <w:pStyle w:val="ListBullet"/>
      </w:pPr>
      <w:r>
        <w:t>Halaman ToS &amp; Privasi (UU PDP); akun admin pertama via seed script.</w:t>
      </w:r>
    </w:p>
    <w:p>
      <w:pPr>
        <w:pStyle w:val="ListBullet"/>
      </w:pPr>
      <w:r>
        <w:t>Rate limit login sederhana (per-IP).</w:t>
      </w:r>
    </w:p>
    <w:p>
      <w:r>
        <w:rPr>
          <w:b/>
          <w:i w:val="0"/>
        </w:rPr>
        <w:t>GATE 2: daftar→login→logout live di Vercel; password di DB ter-hash (cek manual); protected route menolak tanpa sesi.</w:t>
      </w:r>
    </w:p>
    <w:p>
      <w:pPr>
        <w:pStyle w:val="Heading2"/>
      </w:pPr>
      <w:r>
        <w:rPr>
          <w:color w:val="1F4E79"/>
        </w:rPr>
        <w:t>FASE 3 — Site &amp; Blok: Data (minggu 5-6)</w:t>
      </w:r>
    </w:p>
    <w:p>
      <w:pPr>
        <w:pStyle w:val="ListBullet"/>
      </w:pPr>
      <w:r>
        <w:t>Skema lengkap: sites (draft_snapshot terpisah), site_revisions, assets, site_events. Migration + seed data.</w:t>
      </w:r>
    </w:p>
    <w:p>
      <w:pPr>
        <w:pStyle w:val="ListBullet"/>
      </w:pPr>
      <w:r>
        <w:t>BlockRegistry v1: zod schema + render component untuk 6 tipe blok (hero/text/image/button/gallery/contact).</w:t>
      </w:r>
    </w:p>
    <w:p>
      <w:pPr>
        <w:pStyle w:val="ListBullet"/>
      </w:pPr>
      <w:r>
        <w:t>CRUD API /api/sites + /api/sites/:id/blocks — cek ownership di setiap handler; unit test slug generator.</w:t>
      </w:r>
    </w:p>
    <w:p>
      <w:r>
        <w:rPr>
          <w:b/>
          <w:i w:val="0"/>
        </w:rPr>
        <w:t>GATE 3: CRUD site &amp; blok via API teruji (curl/REST client); validasi zod menolak blok rusak; IDOR test (user A tak bisa edit site user B) gagal dengan 403.</w:t>
      </w:r>
    </w:p>
    <w:p>
      <w:pPr>
        <w:pStyle w:val="Heading2"/>
      </w:pPr>
      <w:r>
        <w:rPr>
          <w:color w:val="1F4E79"/>
        </w:rPr>
        <w:t>FASE 4 — Editor v1 (minggu 7-8)</w:t>
      </w:r>
    </w:p>
    <w:p>
      <w:pPr>
        <w:pStyle w:val="ListBullet"/>
      </w:pPr>
      <w:r>
        <w:t>Editor 2-panel: daftar form blok (kiri) + preview route /preview/[id] (kanan). State: Zustand + undo snapshot (max 50).</w:t>
      </w:r>
    </w:p>
    <w:p>
      <w:pPr>
        <w:pStyle w:val="ListBullet"/>
      </w:pPr>
      <w:r>
        <w:t>Seed template otomatis saat site dibuat (hero+text+button terisi) — anti blank canvas.</w:t>
      </w:r>
    </w:p>
    <w:p>
      <w:pPr>
        <w:pStyle w:val="ListBullet"/>
      </w:pPr>
      <w:r>
        <w:t>Enforcement plan: site count (Free=1); halaman Upgrade (Hubungi Admin).</w:t>
      </w:r>
    </w:p>
    <w:p>
      <w:r>
        <w:rPr>
          <w:b/>
          <w:i w:val="0"/>
        </w:rPr>
        <w:t>GATE 4: buat site → template muncul → edit blok → undo jalan → user nyata pertama (teman) selesai edit tanpa bantuan.</w:t>
      </w:r>
    </w:p>
    <w:p>
      <w:pPr>
        <w:pStyle w:val="Heading2"/>
      </w:pPr>
      <w:r>
        <w:rPr>
          <w:color w:val="1F4E79"/>
        </w:rPr>
        <w:t>FASE 5 — Upload Aset (minggu 9)</w:t>
      </w:r>
    </w:p>
    <w:p>
      <w:pPr>
        <w:pStyle w:val="ListBullet"/>
      </w:pPr>
      <w:r>
        <w:t>Presigned URL R2 + upload langsung; kompres klien (canvas, max 1200px) + magic bytes + limit per plan (2MB/5MB).</w:t>
      </w:r>
    </w:p>
    <w:p>
      <w:pPr>
        <w:pStyle w:val="ListBullet"/>
      </w:pPr>
      <w:r>
        <w:t>Tabel assets terisi (r2_key, size_bytes) untuk kuota &amp; cleanup.</w:t>
      </w:r>
    </w:p>
    <w:p>
      <w:r>
        <w:rPr>
          <w:b/>
          <w:i w:val="0"/>
        </w:rPr>
        <w:t>GATE 5: upload foto dari HP (capture kamera) dan desktop; file &gt;limit ditolak dengan pesan jelas; gambar tampil di editor.</w:t>
      </w:r>
    </w:p>
    <w:p>
      <w:pPr>
        <w:pStyle w:val="Heading2"/>
      </w:pPr>
      <w:r>
        <w:rPr>
          <w:color w:val="1F4E79"/>
        </w:rPr>
        <w:t>FASE 6 — PUBLISH Tier 1 (minggu 10-11) ⭐ momen terbesar</w:t>
      </w:r>
    </w:p>
    <w:p>
      <w:pPr>
        <w:pStyle w:val="ListBullet"/>
      </w:pPr>
      <w:r>
        <w:t>POST /api/sites/:id/publish: validasi (alt text wajib), copy draft→published_snapshot, version+1, site_revisions cap 5/10.</w:t>
      </w:r>
    </w:p>
    <w:p>
      <w:pPr>
        <w:pStyle w:val="ListBullet"/>
      </w:pPr>
      <w:r>
        <w:t>Halaman publik /s/[slug]: DOMPurify, semantic HTML, generateMetadata, next/image (remote pattern R2), revalidateTag.</w:t>
      </w:r>
    </w:p>
    <w:p>
      <w:pPr>
        <w:pStyle w:val="ListBullet"/>
      </w:pPr>
      <w:r>
        <w:t>Sitemap + robots dinamis; slug bentrok → auto-suffix; footer badge 'Dibuat dengan WeBuild' (Free).</w:t>
      </w:r>
    </w:p>
    <w:p>
      <w:r>
        <w:rPr>
          <w:b/>
          <w:i w:val="0"/>
        </w:rPr>
        <w:t>GATE 6: site ter-publish bisa dibuka di HP penguji; share ke WA tampil judul+gambar; XSS test (script inject di text block) TIDAK dieksekusi di halaman publik.</w:t>
      </w:r>
    </w:p>
    <w:p>
      <w:pPr>
        <w:pStyle w:val="Heading2"/>
      </w:pPr>
      <w:r>
        <w:rPr>
          <w:color w:val="1F4E79"/>
        </w:rPr>
        <w:t>FASE 7 — Uji Pengguna Nyata (minggu 12)</w:t>
      </w:r>
    </w:p>
    <w:p>
      <w:pPr>
        <w:pStyle w:val="ListBullet"/>
      </w:pPr>
      <w:r>
        <w:t>Rekrut 3-5 teman/UMKM: daftar → build → publish sendiri, TANPA bantuan. Amati di mana mereka stuck.</w:t>
      </w:r>
    </w:p>
    <w:p>
      <w:pPr>
        <w:pStyle w:val="ListBullet"/>
      </w:pPr>
      <w:r>
        <w:t>Perbaiki 3 temuan terbesar (biasanya: istilah membingungkan, error tidak jelas, flow publish tersembunyi).</w:t>
      </w:r>
    </w:p>
    <w:p>
      <w:pPr>
        <w:pStyle w:val="ListBullet"/>
      </w:pPr>
      <w:r>
        <w:t>Mulai tulis Bab 4 (implementasi) — screenshot tiap fitur yang selesai.</w:t>
      </w:r>
    </w:p>
    <w:p>
      <w:r>
        <w:rPr>
          <w:b/>
          <w:i w:val="0"/>
        </w:rPr>
        <w:t>GATE 7: 3 user nyata selesai publish sendiri; daftar temuan UX terdokumentasi; Bab 1-3 laporan 60% jadi.</w:t>
      </w:r>
    </w:p>
    <w:p>
      <w:pPr>
        <w:pStyle w:val="Heading2"/>
      </w:pPr>
      <w:r>
        <w:rPr>
          <w:color w:val="1F4E79"/>
        </w:rPr>
        <w:t>FASE 8 — AI Gateway (minggu 13-14)</w:t>
      </w:r>
    </w:p>
    <w:p>
      <w:pPr>
        <w:pStyle w:val="ListBullet"/>
      </w:pPr>
      <w:r>
        <w:t>POST /api/ai/generate: verify → permission → quota atomik (baca limit dari plans) → structured output (responseSchema) → validasi zod + 1 retry → log tokens.</w:t>
      </w:r>
    </w:p>
    <w:p>
      <w:pPr>
        <w:pStyle w:val="ListBullet"/>
      </w:pPr>
      <w:r>
        <w:t>Fallback Gemini↔Groq + pesan sopan saat limit; UI AI di editor: hasil tampil dulu, tombol 'Pakai' (jangan auto-overwrite).</w:t>
      </w:r>
    </w:p>
    <w:p>
      <w:pPr>
        <w:pStyle w:val="ListBullet"/>
      </w:pPr>
      <w:r>
        <w:t>Uji atomic: 2 request paralel melewati batas — harus tepat 1 yang lolos.</w:t>
      </w:r>
    </w:p>
    <w:p>
      <w:r>
        <w:rPr>
          <w:b/>
          <w:i w:val="0"/>
        </w:rPr>
        <w:t>GATE 8: 10x generate berturut tanpa gagal; kuota terbukti atomic; log tokens tampil di DB; user uji coba fitur AI tanpa bingung.</w:t>
      </w:r>
    </w:p>
    <w:p>
      <w:pPr>
        <w:pStyle w:val="Heading2"/>
      </w:pPr>
      <w:r>
        <w:rPr>
          <w:color w:val="1F4E79"/>
        </w:rPr>
        <w:t>FASE 9 — Moderasi &amp; Laporan (minggu 15)</w:t>
      </w:r>
    </w:p>
    <w:p>
      <w:pPr>
        <w:pStyle w:val="ListBullet"/>
      </w:pPr>
      <w:r>
        <w:t>Tombol 'Laporkan' di footer site publik → antrean admin → aksi unpublish (notice &amp; takedown).</w:t>
      </w:r>
    </w:p>
    <w:p>
      <w:pPr>
        <w:pStyle w:val="ListBullet"/>
      </w:pPr>
      <w:r>
        <w:t>CSV export admin (site_events, ai_usage); retensi log 30 hari.</w:t>
      </w:r>
    </w:p>
    <w:p>
      <w:r>
        <w:rPr>
          <w:b/>
          <w:i w:val="0"/>
        </w:rPr>
        <w:t>GATE 9: laporan konten → unpublish jalan end-to-end; CSV ter-download dan terbuka di Excel.</w:t>
      </w:r>
    </w:p>
    <w:p>
      <w:pPr>
        <w:pStyle w:val="Heading2"/>
      </w:pPr>
      <w:r>
        <w:rPr>
          <w:color w:val="1F4E79"/>
        </w:rPr>
        <w:t>FASE 10 — Admin Dashboard (minggu 16-17)</w:t>
      </w:r>
    </w:p>
    <w:p>
      <w:pPr>
        <w:pStyle w:val="ListBullet"/>
      </w:pPr>
      <w:r>
        <w:t>4 metrik (DAU, sites, publish rate, AI usage) dari _daily_stats; chart SVG murni (tanpa recharts); presentasi rasio &amp; tren.</w:t>
      </w:r>
    </w:p>
    <w:p>
      <w:pPr>
        <w:pStyle w:val="ListBullet"/>
      </w:pPr>
      <w:r>
        <w:t>Kelola user (aktif/nonaktif, toggle plan), toggle provider AI.</w:t>
      </w:r>
    </w:p>
    <w:p>
      <w:pPr>
        <w:pStyle w:val="ListBullet"/>
      </w:pPr>
      <w:r>
        <w:t>Seed time-series 8 minggu realistis (spike saat AI dirilis).</w:t>
      </w:r>
    </w:p>
    <w:p>
      <w:r>
        <w:rPr>
          <w:b/>
          <w:i w:val="0"/>
        </w:rPr>
        <w:t>GATE 10: dashboard live dengan data; admin bisa mencabut akses AI user X dan user X langsung kena 403 (demo sidang!).</w:t>
      </w:r>
    </w:p>
    <w:p>
      <w:pPr>
        <w:pStyle w:val="Heading2"/>
      </w:pPr>
      <w:r>
        <w:rPr>
          <w:color w:val="1F4E79"/>
        </w:rPr>
        <w:t>FASE 11 — Template &amp; Polish (minggu 18-19)</w:t>
      </w:r>
    </w:p>
    <w:p>
      <w:pPr>
        <w:pStyle w:val="ListBullet"/>
      </w:pPr>
      <w:r>
        <w:t>3-5 template via CSS variables (10 baris JSON per template) + halaman /design-preview (guard regresi visual).</w:t>
      </w:r>
    </w:p>
    <w:p>
      <w:pPr>
        <w:pStyle w:val="ListBullet"/>
      </w:pPr>
      <w:r>
        <w:t>Landing page WeBuild (pakai template sendiri sebagai demo hidup); logo wordmark + favicon SVG.</w:t>
      </w:r>
    </w:p>
    <w:p>
      <w:pPr>
        <w:pStyle w:val="ListBullet"/>
      </w:pPr>
      <w:r>
        <w:t>Gallery 8-12 site nyata di landing.</w:t>
      </w:r>
    </w:p>
    <w:p>
      <w:r>
        <w:rPr>
          <w:b/>
          <w:i w:val="0"/>
        </w:rPr>
        <w:t>GATE 11: template baru terpasang tanpa ubah kode blok; Lighthouse site hasil user ≥90; gallery terisi site nyata (bukan dummy).</w:t>
      </w:r>
    </w:p>
    <w:p>
      <w:pPr>
        <w:pStyle w:val="Heading2"/>
      </w:pPr>
      <w:r>
        <w:rPr>
          <w:color w:val="1F4E79"/>
        </w:rPr>
        <w:t>FASE 12 — Tier 2 GitHub Auto-Deploy (minggu 20-21) — BONUS</w:t>
      </w:r>
    </w:p>
    <w:p>
      <w:pPr>
        <w:pStyle w:val="ListBullet"/>
      </w:pPr>
      <w:r>
        <w:t>GitHub OAuth App (scope public_repo); token terenkripsi; Settings page + Disconnect.</w:t>
      </w:r>
    </w:p>
    <w:p>
      <w:pPr>
        <w:pStyle w:val="ListBullet"/>
      </w:pPr>
      <w:r>
        <w:t>Publish v2: render HTML statis → Git Trees API (1 commit atomik) → repo user → Vercel user auto-deploy.</w:t>
      </w:r>
    </w:p>
    <w:p>
      <w:pPr>
        <w:pStyle w:val="ListBullet"/>
      </w:pPr>
      <w:r>
        <w:t>Panduan bergambar 'hubungkan repo ke Vercel' (sekali seumur hidup user).</w:t>
      </w:r>
    </w:p>
    <w:p>
      <w:r>
        <w:rPr>
          <w:b/>
          <w:i w:val="0"/>
        </w:rPr>
        <w:t>GATE 12: user uji connect GitHub → publish → site muncul di namauser.vercel.app; Disconnect menghapus token dari DB.</w:t>
      </w:r>
    </w:p>
    <w:p>
      <w:pPr>
        <w:pStyle w:val="Heading2"/>
      </w:pPr>
      <w:r>
        <w:rPr>
          <w:color w:val="1F4E79"/>
        </w:rPr>
        <w:t>FASE 13 — Sidang (minggu 22+)</w:t>
      </w:r>
    </w:p>
    <w:p>
      <w:pPr>
        <w:pStyle w:val="ListBullet"/>
      </w:pPr>
      <w:r>
        <w:t>Laporan PDF final (Bab 5 pengujian: black-box ≥15 kasus); Vitest 3 target + Playwright 5 smoke + test 360px.</w:t>
      </w:r>
    </w:p>
    <w:p>
      <w:pPr>
        <w:pStyle w:val="ListBullet"/>
      </w:pPr>
      <w:r>
        <w:t>Load test H-2 (k6 50 VU, p95 &lt;2s); video demo cadangan; repo → public; gladi dengan guru (simulasi tanya-jawab).</w:t>
      </w:r>
    </w:p>
    <w:p>
      <w:pPr>
        <w:pStyle w:val="ListBullet"/>
      </w:pPr>
      <w:r>
        <w:t>Toolkit demo 5 menit: UptimeRobot → health → Sentry → rollback.</w:t>
      </w:r>
    </w:p>
    <w:p>
      <w:r>
        <w:rPr>
          <w:b/>
          <w:i w:val="0"/>
        </w:rPr>
        <w:t>GATE 13: gladi bersih; setiap pertanyaan 'kenapa' terjawab lisan 2 menit tanpa lihat kode; video cadangan aman di HP/flashdisk.</w:t>
      </w:r>
    </w:p>
    <w:p>
      <w:pPr>
        <w:pStyle w:val="Heading2"/>
      </w:pPr>
      <w:r>
        <w:rPr>
          <w:color w:val="1F4E79"/>
        </w:rPr>
        <w:t>Peta Fase → Bulan (ringkas)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52"/>
          </w:tcPr>
          <w:p>
            <w:r>
              <w:rPr>
                <w:b/>
              </w:rPr>
              <w:t>Bulan</w:t>
            </w:r>
          </w:p>
        </w:tc>
        <w:tc>
          <w:tcPr>
            <w:tcW w:type="dxa" w:w="2016"/>
          </w:tcPr>
          <w:p>
            <w:r>
              <w:rPr>
                <w:b/>
              </w:rPr>
              <w:t>Fase</w:t>
            </w:r>
          </w:p>
        </w:tc>
        <w:tc>
          <w:tcPr>
            <w:tcW w:type="dxa" w:w="6912"/>
          </w:tcPr>
          <w:p>
            <w:r>
              <w:rPr>
                <w:b/>
              </w:rPr>
              <w:t>Jika molor?</w:t>
            </w:r>
          </w:p>
        </w:tc>
      </w:tr>
      <w:tr>
        <w:tc>
          <w:tcPr>
            <w:tcW w:type="dxa" w:w="1152"/>
          </w:tcPr>
          <w:p>
            <w:r>
              <w:t>M1</w:t>
            </w:r>
          </w:p>
        </w:tc>
        <w:tc>
          <w:tcPr>
            <w:tcW w:type="dxa" w:w="2016"/>
          </w:tcPr>
          <w:p>
            <w:r>
              <w:t>F1-F2</w:t>
            </w:r>
          </w:p>
        </w:tc>
        <w:tc>
          <w:tcPr>
            <w:tcW w:type="dxa" w:w="6912"/>
          </w:tcPr>
          <w:p>
            <w:r>
              <w:t>skip tidak ada — fondasi wajib matang</w:t>
            </w:r>
          </w:p>
        </w:tc>
      </w:tr>
      <w:tr>
        <w:tc>
          <w:tcPr>
            <w:tcW w:type="dxa" w:w="1152"/>
          </w:tcPr>
          <w:p>
            <w:r>
              <w:t>M2</w:t>
            </w:r>
          </w:p>
        </w:tc>
        <w:tc>
          <w:tcPr>
            <w:tcW w:type="dxa" w:w="2016"/>
          </w:tcPr>
          <w:p>
            <w:r>
              <w:t>F3-F5</w:t>
            </w:r>
          </w:p>
        </w:tc>
        <w:tc>
          <w:tcPr>
            <w:tcW w:type="dxa" w:w="6912"/>
          </w:tcPr>
          <w:p>
            <w:r>
              <w:t>tekan: gabung F3+F4 (CRUD+editor bareng)</w:t>
            </w:r>
          </w:p>
        </w:tc>
      </w:tr>
      <w:tr>
        <w:tc>
          <w:tcPr>
            <w:tcW w:type="dxa" w:w="1152"/>
          </w:tcPr>
          <w:p>
            <w:r>
              <w:t>M3</w:t>
            </w:r>
          </w:p>
        </w:tc>
        <w:tc>
          <w:tcPr>
            <w:tcW w:type="dxa" w:w="2016"/>
          </w:tcPr>
          <w:p>
            <w:r>
              <w:t>F6-F7</w:t>
            </w:r>
          </w:p>
        </w:tc>
        <w:tc>
          <w:tcPr>
            <w:tcW w:type="dxa" w:w="6912"/>
          </w:tcPr>
          <w:p>
            <w:r>
              <w:t>CORE: publish wajib jalan; uji user boleh dikecilkan jadi 2 orang</w:t>
            </w:r>
          </w:p>
        </w:tc>
      </w:tr>
      <w:tr>
        <w:tc>
          <w:tcPr>
            <w:tcW w:type="dxa" w:w="1152"/>
          </w:tcPr>
          <w:p>
            <w:r>
              <w:t>M4</w:t>
            </w:r>
          </w:p>
        </w:tc>
        <w:tc>
          <w:tcPr>
            <w:tcW w:type="dxa" w:w="2016"/>
          </w:tcPr>
          <w:p>
            <w:r>
              <w:t>F8-F11</w:t>
            </w:r>
          </w:p>
        </w:tc>
        <w:tc>
          <w:tcPr>
            <w:tcW w:type="dxa" w:w="6912"/>
          </w:tcPr>
          <w:p>
            <w:r>
              <w:t>urutan cut: F11 template→tinggal 2 → F10 dashboard→dashboard sederhana → F9 bisa manual via DB</w:t>
            </w:r>
          </w:p>
        </w:tc>
      </w:tr>
      <w:tr>
        <w:tc>
          <w:tcPr>
            <w:tcW w:type="dxa" w:w="1152"/>
          </w:tcPr>
          <w:p>
            <w:r>
              <w:t>M5</w:t>
            </w:r>
          </w:p>
        </w:tc>
        <w:tc>
          <w:tcPr>
            <w:tcW w:type="dxa" w:w="2016"/>
          </w:tcPr>
          <w:p>
            <w:r>
              <w:t>F12-F13</w:t>
            </w:r>
          </w:p>
        </w:tc>
        <w:tc>
          <w:tcPr>
            <w:tcW w:type="dxa" w:w="6912"/>
          </w:tcPr>
          <w:p>
            <w:r>
              <w:t>F12 GitHub = CUT pertama; laporan &amp; testing TIDAK BOLEH dipotong</w:t>
            </w:r>
          </w:p>
        </w:tc>
      </w:tr>
    </w:tbl>
    <w:p>
      <w:pPr>
        <w:pStyle w:val="Heading1"/>
      </w:pPr>
      <w:r>
        <w:rPr>
          <w:color w:val="1F4E79"/>
        </w:rPr>
        <w:t>7b. PRD per Fase (User Stories &amp; Acceptance Criteria)</w:t>
      </w:r>
    </w:p>
    <w:p>
      <w:r>
        <w:rPr>
          <w:b w:val="0"/>
          <w:i w:val="0"/>
        </w:rPr>
        <w:t>Format: Sebagai [role], saya ingin [fitur], sehingga [manfaat]. Acceptance criteria (AC) = kondisi terverifikasi yang harus benar SEMUA sebelum fase dinyatakan selesai (melengkapi Gate di bab 7).</w:t>
      </w:r>
    </w:p>
    <w:p>
      <w:pPr>
        <w:pStyle w:val="Heading2"/>
      </w:pPr>
      <w:r>
        <w:rPr>
          <w:color w:val="1F4E79"/>
        </w:rPr>
        <w:t>PRD F1 — Fondasi Infra</w:t>
      </w:r>
    </w:p>
    <w:p>
      <w:pPr>
        <w:pStyle w:val="ListBullet"/>
      </w:pPr>
      <w:r>
        <w:t>SBAGAI dev, SAYA INGIN deploy otomatis tiap push ke main, SEHINGGA tidak ada deploy manual. AC: push kosong → Vercel build sukses; URL produksi live.</w:t>
      </w:r>
    </w:p>
    <w:p>
      <w:pPr>
        <w:pStyle w:val="ListBullet"/>
      </w:pPr>
      <w:r>
        <w:t>SBAGAI dev, SAYA INGIN health check yang mengecek DB, SEHINGGA tahu cepat kalau Neon bermasalah. AC: GET /api/health → {ok:true, db:'up'}; senghaja salah DATABASE_URL → db:'down' + Sentry mencatat.</w:t>
      </w:r>
    </w:p>
    <w:p>
      <w:pPr>
        <w:pStyle w:val="ListBullet"/>
      </w:pPr>
      <w:r>
        <w:t>SBAGAI dev, SAYA INGIN log JSON terstruktur, SEHINGGA mudah filter di Vercel. AC: semua route kritis log {ts, level, msg, userId?, slug?, durationMs?}.</w:t>
      </w:r>
    </w:p>
    <w:p>
      <w:pPr>
        <w:pStyle w:val="Heading2"/>
      </w:pPr>
      <w:r>
        <w:rPr>
          <w:color w:val="1F4E79"/>
        </w:rPr>
        <w:t>PRD F2 — Autentikasi</w:t>
      </w:r>
    </w:p>
    <w:p>
      <w:pPr>
        <w:pStyle w:val="ListBullet"/>
      </w:pPr>
      <w:r>
        <w:t>SEBAGAI pengunjung, SAYA INGIN daftar dengan email+password + centang ToS, SEHINGGA punya akun. AC: email duplikat/invalid ditolak zod dengan pesan Indonesia; tos_accepted_at terisi; password bcrypt (tidak plaintext di DB).</w:t>
      </w:r>
    </w:p>
    <w:p>
      <w:pPr>
        <w:pStyle w:val="ListBullet"/>
      </w:pPr>
      <w:r>
        <w:t>SEBAGAI user, SAYA INGIN login/logout dengan sesi aman, SEHINGGA akun saya tidak dibajak. AC: cookie httpOnly+SameSite; logout menghapus sesi; 5x password salah dalam 1 menit → diblok sementara (rate limit).</w:t>
      </w:r>
    </w:p>
    <w:p>
      <w:pPr>
        <w:pStyle w:val="ListBullet"/>
      </w:pPr>
      <w:r>
        <w:t>SEBAGAI admin, SAYA INGIN halaman admin terlindungi, SEHINGGA hanya saya yang bisa akses. AC: role user biasa buka /admin → redirect 403.</w:t>
      </w:r>
    </w:p>
    <w:p>
      <w:pPr>
        <w:pStyle w:val="Heading2"/>
      </w:pPr>
      <w:r>
        <w:rPr>
          <w:color w:val="1F4E79"/>
        </w:rPr>
        <w:t>PRD F3 — Site &amp; Blok (Data)</w:t>
      </w:r>
    </w:p>
    <w:p>
      <w:pPr>
        <w:pStyle w:val="ListBullet"/>
      </w:pPr>
      <w:r>
        <w:t>SEBAGAI user, SAYA INGIN membuat site yang otomatis terisi template dasar, SEHINGGA tidak mulai dari kanvas kosong. AC: site baru punya draft_snapshot berisi blok hero+text+button contoh.</w:t>
      </w:r>
    </w:p>
    <w:p>
      <w:pPr>
        <w:pStyle w:val="ListBullet"/>
      </w:pPr>
      <w:r>
        <w:t>SEBAGAI user, SAYA INGIN menambah/mengubah/menghapus blok, SEHINGGA halaman saya sesuai keinginan. AC: 6 tipe blok tervalidasi zod; blok rusak (field kosong/wajib hilang) ditolak 400 dengan pesan jelas.</w:t>
      </w:r>
    </w:p>
    <w:p>
      <w:pPr>
        <w:pStyle w:val="ListBullet"/>
      </w:pPr>
      <w:r>
        <w:t>SEBAGAI user, SAYA INGIN site saya tidak bisa diubah orang lain, SEHINGGA aman. AC: user B PUT site milik user A → 403 (bukan 500).</w:t>
      </w:r>
    </w:p>
    <w:p>
      <w:pPr>
        <w:pStyle w:val="Heading2"/>
      </w:pPr>
      <w:r>
        <w:rPr>
          <w:color w:val="1F4E79"/>
        </w:rPr>
        <w:t>PRD F4 — Editor v1</w:t>
      </w:r>
    </w:p>
    <w:p>
      <w:pPr>
        <w:pStyle w:val="ListBullet"/>
      </w:pPr>
      <w:r>
        <w:t>SEBAGAI user, SAYA INGIN melihat hasil editan langsung di samping form, SEHINGGA tidak perlu save untuk tahu hasilnya. AC: perubahan form blok tampil di preview kanan &lt;1 detik (route /preview/[id]).</w:t>
      </w:r>
    </w:p>
    <w:p>
      <w:pPr>
        <w:pStyle w:val="ListBullet"/>
      </w:pPr>
      <w:r>
        <w:t>SEBAGAI user, SAYA INGIN undo kesalahan, SEHINGGA berani eksplorasi. AC: tombol undo mengembalikan ≤50 langkah; redo jalan.</w:t>
      </w:r>
    </w:p>
    <w:p>
      <w:pPr>
        <w:pStyle w:val="ListBullet"/>
      </w:pPr>
      <w:r>
        <w:t>SEBAGAI user Free, SAYA INGIN tahu batas paket saya, SEHINGGA tidak kaget. AC: buat site ke-2 sebagai Free → pesan jelas + tautan halaman Upgrade.</w:t>
      </w:r>
    </w:p>
    <w:p>
      <w:pPr>
        <w:pStyle w:val="Heading2"/>
      </w:pPr>
      <w:r>
        <w:rPr>
          <w:color w:val="1F4E79"/>
        </w:rPr>
        <w:t>PRD F5 — Upload Aset</w:t>
      </w:r>
    </w:p>
    <w:p>
      <w:pPr>
        <w:pStyle w:val="ListBullet"/>
      </w:pPr>
      <w:r>
        <w:t>SEBAGAI user, SAYA INGIN upload foto dari HP/desktop, SEHINGGA site saya bergambar. AC: input accept image/* capture; gambar dikompres klien ≤1200px; tampil di editor.</w:t>
      </w:r>
    </w:p>
    <w:p>
      <w:pPr>
        <w:pStyle w:val="ListBullet"/>
      </w:pPr>
      <w:r>
        <w:t>SEBAGAI user, SAYA INGIN ditolak dengan sopan bila file salah, SEHINGGA paham harus apa. AC: file &gt;limit plan → pesan 'Maksimal 2MB untuk paket Free'; file bukan gambar (magic bytes) → ditolak.</w:t>
      </w:r>
    </w:p>
    <w:p>
      <w:pPr>
        <w:pStyle w:val="Heading2"/>
      </w:pPr>
      <w:r>
        <w:rPr>
          <w:color w:val="1F4E79"/>
        </w:rPr>
        <w:t>PRD F6 — Publish (momen terbesar)</w:t>
      </w:r>
    </w:p>
    <w:p>
      <w:pPr>
        <w:pStyle w:val="ListBullet"/>
      </w:pPr>
      <w:r>
        <w:t>SEBAGAI user, SAYA INGIN publish sekali klik, SEHINGGA website saya bisa dibagikan. AC: publish sukses → URL /s/slug aktif; share ke WA tampil judul+gambar (og tags); badge 'Dibuat dengan WeBuild' muncul (Free).</w:t>
      </w:r>
    </w:p>
    <w:p>
      <w:pPr>
        <w:pStyle w:val="ListBullet"/>
      </w:pPr>
      <w:r>
        <w:t>SEBAGAI user, SAYA INGIN edit setelah publish tanpa rusak yang sudah live, SEHINGGA aman bereksperimen. AC: perubahan draft TIDAK tampil di /s/slug sampai publish lagi (published_snapshot terpisah).</w:t>
      </w:r>
    </w:p>
    <w:p>
      <w:pPr>
        <w:pStyle w:val="ListBullet"/>
      </w:pPr>
      <w:r>
        <w:t>SEBAGAI user, SAYA INGIN rollback bila publish baru jelek, SEHINGGA tidak panik. AC: kembali ke revisi sebelumnya dari daftar site_revisions.</w:t>
      </w:r>
    </w:p>
    <w:p>
      <w:pPr>
        <w:pStyle w:val="ListBullet"/>
      </w:pPr>
      <w:r>
        <w:t>SEBAGAI pengunjung, SAYA INGIN halaman cepat &amp; aman, SEHINGGA nyaman. AC: XSS inject '&lt;script&gt;' di text block tidak tereksekusi di /s/slug (DOMPurify); LCP baik (next/image); edit-published → revalidateTag menyegarkan &lt;10 detik.</w:t>
      </w:r>
    </w:p>
    <w:p>
      <w:pPr>
        <w:pStyle w:val="Heading2"/>
      </w:pPr>
      <w:r>
        <w:rPr>
          <w:color w:val="1F4E79"/>
        </w:rPr>
        <w:t>PRD F7 — Uji Pengguna Nyata</w:t>
      </w:r>
    </w:p>
    <w:p>
      <w:pPr>
        <w:pStyle w:val="ListBullet"/>
      </w:pPr>
      <w:r>
        <w:t>SEBAGAI pemilik produk, SAYA INGIN 3-5 orang asing mencoba sendiri, SEHINGGA tahu masalah nyata. AC: 3 user selesai daftar→build→publish TANPA bantuan; semua titik bingung tercatat; 3 teratas diperbaiki.</w:t>
      </w:r>
    </w:p>
    <w:p>
      <w:pPr>
        <w:pStyle w:val="Heading2"/>
      </w:pPr>
      <w:r>
        <w:rPr>
          <w:color w:val="1F4E79"/>
        </w:rPr>
        <w:t>PRD F8 — AI Gateway</w:t>
      </w:r>
    </w:p>
    <w:p>
      <w:pPr>
        <w:pStyle w:val="ListBullet"/>
      </w:pPr>
      <w:r>
        <w:t>SEBAGAI user, SAYA INGIN AI menulis konten blok untuk saya, SEHINGGA cepat jadi. AC: hasil AI tampil sebagai pratinjau + tombol 'Pakai' (tidak auto-overwrite); 10x berturut-turut tanpa error.</w:t>
      </w:r>
    </w:p>
    <w:p>
      <w:pPr>
        <w:pStyle w:val="ListBullet"/>
      </w:pPr>
      <w:r>
        <w:t>SEBAGAI user Free, SAYA INGIN tahu sisa kuota AI, SEHINGGA bisa atur pemakaian. AC: badge sisa request/hari terlihat di UI; habis → pesan jelas 'Kuota AI hari ini habis, kembali besok'.</w:t>
      </w:r>
    </w:p>
    <w:p>
      <w:pPr>
        <w:pStyle w:val="ListBullet"/>
      </w:pPr>
      <w:r>
        <w:t>SEBAGAI admin, SAYA INGIN kuota tidak bisa dilewati, SEHINGGA fair. AC: 2 request paralel saat sisa 1 → tepat SATU yang sukses (atomic).</w:t>
      </w:r>
    </w:p>
    <w:p>
      <w:pPr>
        <w:pStyle w:val="Heading2"/>
      </w:pPr>
      <w:r>
        <w:rPr>
          <w:color w:val="1F4E79"/>
        </w:rPr>
        <w:t>PRD F9 — Moderasi &amp; Laporan</w:t>
      </w:r>
    </w:p>
    <w:p>
      <w:pPr>
        <w:pStyle w:val="ListBullet"/>
      </w:pPr>
      <w:r>
        <w:t>SEBAGAI pengunjung, SAYA INGIN melaporkan site berbahaya, SEHINGGA platform aman. AC: tombol Laporkan di footer /s/slug → masuk antrean admin.</w:t>
      </w:r>
    </w:p>
    <w:p>
      <w:pPr>
        <w:pStyle w:val="ListBullet"/>
      </w:pPr>
      <w:r>
        <w:t>SEBAGAI admin, SAYA INGIN unpublish site bermasalah, SEHINGGA cepat bertindak. AC: aksi unpublish → /s/slug jadi 404 dalam &lt;10 detik (revalidateTag).</w:t>
      </w:r>
    </w:p>
    <w:p>
      <w:pPr>
        <w:pStyle w:val="ListBullet"/>
      </w:pPr>
      <w:r>
        <w:t>SEBAGAI admin, SAYA INGIN export data, SEHINGGA bisa analisis di Excel. AC: CSV ter-download, terbuka di Excel, berisi header benar.</w:t>
      </w:r>
    </w:p>
    <w:p>
      <w:pPr>
        <w:pStyle w:val="Heading2"/>
      </w:pPr>
      <w:r>
        <w:rPr>
          <w:color w:val="1F4E79"/>
        </w:rPr>
        <w:t>PRD F10 — Admin Dashboard</w:t>
      </w:r>
    </w:p>
    <w:p>
      <w:pPr>
        <w:pStyle w:val="ListBullet"/>
      </w:pPr>
      <w:r>
        <w:t>SEBAGAI admin, SAYA INGIN melihat tren pemakaian, SEHINGGA tahu kesehatan produk. AC: 4 metrik (DAU, sites, publish rate, AI usage) tampil dengan tren 8 minggu (rasio + delta, bukan angka mentah).</w:t>
      </w:r>
    </w:p>
    <w:p>
      <w:pPr>
        <w:pStyle w:val="ListBullet"/>
      </w:pPr>
      <w:r>
        <w:t>SEBAGAI admin, SAYA INGIN mencabut akses AI user, SEHINGGA bisa menghukum penyalahguna. AC: toggle off → request AI user tsb ditolak 403 pada percobaan berikutnya (tanpa re-login).</w:t>
      </w:r>
    </w:p>
    <w:p>
      <w:pPr>
        <w:pStyle w:val="Heading2"/>
      </w:pPr>
      <w:r>
        <w:rPr>
          <w:color w:val="1F4E79"/>
        </w:rPr>
        <w:t>PRD F11 — Template &amp; Polish</w:t>
      </w:r>
    </w:p>
    <w:p>
      <w:pPr>
        <w:pStyle w:val="ListBullet"/>
      </w:pPr>
      <w:r>
        <w:t>SEBAGAI user, SAYA INGIN memilih template menarik, SEHINGGA site saya terlihat profesional. AC: 3-5 template bergaya neobrutalism (lihat bab 7c) terpasang; ganti template tidak mengubah isi blok.</w:t>
      </w:r>
    </w:p>
    <w:p>
      <w:pPr>
        <w:pStyle w:val="ListBullet"/>
      </w:pPr>
      <w:r>
        <w:t>SEBAGAI pengunjung landing, SAYA INGIN melihat bukti nyata, SEHINGGA percaya. AC: gallery 8-12 site nyata dengan screenshot + kutipan user.</w:t>
      </w:r>
    </w:p>
    <w:p>
      <w:pPr>
        <w:pStyle w:val="Heading2"/>
      </w:pPr>
      <w:r>
        <w:rPr>
          <w:color w:val="1F4E79"/>
        </w:rPr>
        <w:t>PRD F12 — Tier 2 GitHub (Bonus)</w:t>
      </w:r>
    </w:p>
    <w:p>
      <w:pPr>
        <w:pStyle w:val="ListBullet"/>
      </w:pPr>
      <w:r>
        <w:t>SEBAGAI user Plus, SAYA INGIN publish ke akun Vercel saya sendiri, SEHINGGA punya domain pro. AC: connect GitHub 1x → publish → site live di namauser.vercel.app (via Git Trees API, 1 commit atomik).</w:t>
      </w:r>
    </w:p>
    <w:p>
      <w:pPr>
        <w:pStyle w:val="ListBullet"/>
      </w:pPr>
      <w:r>
        <w:t>SEBAGAI user, SAYA INGIN bisa memutus koneksi, SEHINGGA punya kontrol. AC: Disconnect → token terhapus dari DB → publish Tier 2 dinonaktifkan rapi.</w:t>
      </w:r>
    </w:p>
    <w:p>
      <w:pPr>
        <w:pStyle w:val="Heading1"/>
      </w:pPr>
      <w:r>
        <w:rPr>
          <w:color w:val="1F4E79"/>
        </w:rPr>
        <w:t>7c. Desain UI/UX — Neobrutalism (acuan: cloud.mui.skin)</w:t>
      </w:r>
    </w:p>
    <w:p>
      <w:r>
        <w:rPr>
          <w:b w:val="0"/>
          <w:i w:val="0"/>
        </w:rPr>
        <w:t>Arah visual WeBuild: neobrutalism modern bergaya Nauval Cloud — dark navy pekat, border tegas 2px, hard shadow tanpa blur, aksen warna berani. Terukur langsung dari situs acuan (computed styles):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</w:tcPr>
          <w:p>
            <w:r>
              <w:rPr>
                <w:b/>
              </w:rPr>
              <w:t>Token</w:t>
            </w:r>
          </w:p>
        </w:tc>
        <w:tc>
          <w:tcPr>
            <w:tcW w:type="dxa" w:w="3744"/>
          </w:tcPr>
          <w:p>
            <w:r>
              <w:rPr>
                <w:b/>
              </w:rPr>
              <w:t>Nilai</w:t>
            </w:r>
          </w:p>
        </w:tc>
        <w:tc>
          <w:tcPr>
            <w:tcW w:type="dxa" w:w="4176"/>
          </w:tcPr>
          <w:p>
            <w:r>
              <w:rPr>
                <w:b/>
              </w:rPr>
              <w:t>Pemakaian</w:t>
            </w:r>
          </w:p>
        </w:tc>
      </w:tr>
      <w:tr>
        <w:tc>
          <w:tcPr>
            <w:tcW w:type="dxa" w:w="2160"/>
          </w:tcPr>
          <w:p>
            <w:r>
              <w:t>--bg</w:t>
            </w:r>
          </w:p>
        </w:tc>
        <w:tc>
          <w:tcPr>
            <w:tcW w:type="dxa" w:w="3744"/>
          </w:tcPr>
          <w:p>
            <w:r>
              <w:t>#04101B (navy pekat)</w:t>
            </w:r>
          </w:p>
        </w:tc>
        <w:tc>
          <w:tcPr>
            <w:tcW w:type="dxa" w:w="4176"/>
          </w:tcPr>
          <w:p>
            <w:r>
              <w:t>background utama</w:t>
            </w:r>
          </w:p>
        </w:tc>
      </w:tr>
      <w:tr>
        <w:tc>
          <w:tcPr>
            <w:tcW w:type="dxa" w:w="2160"/>
          </w:tcPr>
          <w:p>
            <w:r>
              <w:t>--surface</w:t>
            </w:r>
          </w:p>
        </w:tc>
        <w:tc>
          <w:tcPr>
            <w:tcW w:type="dxa" w:w="3744"/>
          </w:tcPr>
          <w:p>
            <w:r>
              <w:t>#081B28</w:t>
            </w:r>
          </w:p>
        </w:tc>
        <w:tc>
          <w:tcPr>
            <w:tcW w:type="dxa" w:w="4176"/>
          </w:tcPr>
          <w:p>
            <w:r>
              <w:t>panel/section</w:t>
            </w:r>
          </w:p>
        </w:tc>
      </w:tr>
      <w:tr>
        <w:tc>
          <w:tcPr>
            <w:tcW w:type="dxa" w:w="2160"/>
          </w:tcPr>
          <w:p>
            <w:r>
              <w:t>--fg</w:t>
            </w:r>
          </w:p>
        </w:tc>
        <w:tc>
          <w:tcPr>
            <w:tcW w:type="dxa" w:w="3744"/>
          </w:tcPr>
          <w:p>
            <w:r>
              <w:t>#FFF1C8 (krem hangat)</w:t>
            </w:r>
          </w:p>
        </w:tc>
        <w:tc>
          <w:tcPr>
            <w:tcW w:type="dxa" w:w="4176"/>
          </w:tcPr>
          <w:p>
            <w:r>
              <w:t>teks utama — kontras tinggi di navy</w:t>
            </w:r>
          </w:p>
        </w:tc>
      </w:tr>
      <w:tr>
        <w:tc>
          <w:tcPr>
            <w:tcW w:type="dxa" w:w="2160"/>
          </w:tcPr>
          <w:p>
            <w:r>
              <w:t>--muted</w:t>
            </w:r>
          </w:p>
        </w:tc>
        <w:tc>
          <w:tcPr>
            <w:tcW w:type="dxa" w:w="3744"/>
          </w:tcPr>
          <w:p>
            <w:r>
              <w:t>#91AAB2</w:t>
            </w:r>
          </w:p>
        </w:tc>
        <w:tc>
          <w:tcPr>
            <w:tcW w:type="dxa" w:w="4176"/>
          </w:tcPr>
          <w:p>
            <w:r>
              <w:t>teks sekunder</w:t>
            </w:r>
          </w:p>
        </w:tc>
      </w:tr>
      <w:tr>
        <w:tc>
          <w:tcPr>
            <w:tcW w:type="dxa" w:w="2160"/>
          </w:tcPr>
          <w:p>
            <w:r>
              <w:t>--accent-primary</w:t>
            </w:r>
          </w:p>
        </w:tc>
        <w:tc>
          <w:tcPr>
            <w:tcW w:type="dxa" w:w="3744"/>
          </w:tcPr>
          <w:p>
            <w:r>
              <w:t>#F7CF76 (kuning)</w:t>
            </w:r>
          </w:p>
        </w:tc>
        <w:tc>
          <w:tcPr>
            <w:tcW w:type="dxa" w:w="4176"/>
          </w:tcPr>
          <w:p>
            <w:r>
              <w:t>CTA utama, badge, highlight</w:t>
            </w:r>
          </w:p>
        </w:tc>
      </w:tr>
      <w:tr>
        <w:tc>
          <w:tcPr>
            <w:tcW w:type="dxa" w:w="2160"/>
          </w:tcPr>
          <w:p>
            <w:r>
              <w:t>--accent-success</w:t>
            </w:r>
          </w:p>
        </w:tc>
        <w:tc>
          <w:tcPr>
            <w:tcW w:type="dxa" w:w="3744"/>
          </w:tcPr>
          <w:p>
            <w:r>
              <w:t>#64E6BE (mint)</w:t>
            </w:r>
          </w:p>
        </w:tc>
        <w:tc>
          <w:tcPr>
            <w:tcW w:type="dxa" w:w="4176"/>
          </w:tcPr>
          <w:p>
            <w:r>
              <w:t>tombol deploy/publish, status sukses</w:t>
            </w:r>
          </w:p>
        </w:tc>
      </w:tr>
      <w:tr>
        <w:tc>
          <w:tcPr>
            <w:tcW w:type="dxa" w:w="2160"/>
          </w:tcPr>
          <w:p>
            <w:r>
              <w:t>--accent-danger</w:t>
            </w:r>
          </w:p>
        </w:tc>
        <w:tc>
          <w:tcPr>
            <w:tcW w:type="dxa" w:w="3744"/>
          </w:tcPr>
          <w:p>
            <w:r>
              <w:t>#E95F46 (koral)</w:t>
            </w:r>
          </w:p>
        </w:tc>
        <w:tc>
          <w:tcPr>
            <w:tcW w:type="dxa" w:w="4176"/>
          </w:tcPr>
          <w:p>
            <w:r>
              <w:t>lapor, error, destruktif</w:t>
            </w:r>
          </w:p>
        </w:tc>
      </w:tr>
      <w:tr>
        <w:tc>
          <w:tcPr>
            <w:tcW w:type="dxa" w:w="2160"/>
          </w:tcPr>
          <w:p>
            <w:r>
              <w:t>--border</w:t>
            </w:r>
          </w:p>
        </w:tc>
        <w:tc>
          <w:tcPr>
            <w:tcW w:type="dxa" w:w="3744"/>
          </w:tcPr>
          <w:p>
            <w:r>
              <w:t>2px solid #061421 (atau warna aksen)</w:t>
            </w:r>
          </w:p>
        </w:tc>
        <w:tc>
          <w:tcPr>
            <w:tcW w:type="dxa" w:w="4176"/>
          </w:tcPr>
          <w:p>
            <w:r>
              <w:t>SEMUA kartu, tombol, badge</w:t>
            </w:r>
          </w:p>
        </w:tc>
      </w:tr>
      <w:tr>
        <w:tc>
          <w:tcPr>
            <w:tcW w:type="dxa" w:w="2160"/>
          </w:tcPr>
          <w:p>
            <w:r>
              <w:t>--radius</w:t>
            </w:r>
          </w:p>
        </w:tc>
        <w:tc>
          <w:tcPr>
            <w:tcW w:type="dxa" w:w="3744"/>
          </w:tcPr>
          <w:p>
            <w:r>
              <w:t>14px (tombol/kartu besar); 0px (badge kecil)</w:t>
            </w:r>
          </w:p>
        </w:tc>
        <w:tc>
          <w:tcPr>
            <w:tcW w:type="dxa" w:w="4176"/>
          </w:tcPr>
          <w:p>
            <w:r>
              <w:t>sudut membulat khas</w:t>
            </w:r>
          </w:p>
        </w:tc>
      </w:tr>
      <w:tr>
        <w:tc>
          <w:tcPr>
            <w:tcW w:type="dxa" w:w="2160"/>
          </w:tcPr>
          <w:p>
            <w:r>
              <w:t>--shadow-hard</w:t>
            </w:r>
          </w:p>
        </w:tc>
        <w:tc>
          <w:tcPr>
            <w:tcW w:type="dxa" w:w="3744"/>
          </w:tcPr>
          <w:p>
            <w:r>
              <w:t>4px 4px 0 #00070C (offset solid, TANPA blur)</w:t>
            </w:r>
          </w:p>
        </w:tc>
        <w:tc>
          <w:tcPr>
            <w:tcW w:type="dxa" w:w="4176"/>
          </w:tcPr>
          <w:p>
            <w:r>
              <w:t>kartu &amp; tombol — inti neobrutalism</w:t>
            </w:r>
          </w:p>
        </w:tc>
      </w:tr>
      <w:tr>
        <w:tc>
          <w:tcPr>
            <w:tcW w:type="dxa" w:w="2160"/>
          </w:tcPr>
          <w:p>
            <w:r>
              <w:t>--shadow-hard-sm</w:t>
            </w:r>
          </w:p>
        </w:tc>
        <w:tc>
          <w:tcPr>
            <w:tcW w:type="dxa" w:w="3744"/>
          </w:tcPr>
          <w:p>
            <w:r>
              <w:t>2px 2px 0 #00070C</w:t>
            </w:r>
          </w:p>
        </w:tc>
        <w:tc>
          <w:tcPr>
            <w:tcW w:type="dxa" w:w="4176"/>
          </w:tcPr>
          <w:p>
            <w:r>
              <w:t>elemen kecil/secondary</w:t>
            </w:r>
          </w:p>
        </w:tc>
      </w:tr>
      <w:tr>
        <w:tc>
          <w:tcPr>
            <w:tcW w:type="dxa" w:w="2160"/>
          </w:tcPr>
          <w:p>
            <w:r>
              <w:t>--font-heading</w:t>
            </w:r>
          </w:p>
        </w:tc>
        <w:tc>
          <w:tcPr>
            <w:tcW w:type="dxa" w:w="3744"/>
          </w:tcPr>
          <w:p>
            <w:r>
              <w:t>Space Grotesk 700 (h1 72px / h2 36px)</w:t>
            </w:r>
          </w:p>
        </w:tc>
        <w:tc>
          <w:tcPr>
            <w:tcW w:type="dxa" w:w="4176"/>
          </w:tcPr>
          <w:p>
            <w:r>
              <w:t>judul — tebal, geometris</w:t>
            </w:r>
          </w:p>
        </w:tc>
      </w:tr>
      <w:tr>
        <w:tc>
          <w:tcPr>
            <w:tcW w:type="dxa" w:w="2160"/>
          </w:tcPr>
          <w:p>
            <w:r>
              <w:t>--font-body</w:t>
            </w:r>
          </w:p>
        </w:tc>
        <w:tc>
          <w:tcPr>
            <w:tcW w:type="dxa" w:w="3744"/>
          </w:tcPr>
          <w:p>
            <w:r>
              <w:t>Inter (body 16px min)</w:t>
            </w:r>
          </w:p>
        </w:tc>
        <w:tc>
          <w:tcPr>
            <w:tcW w:type="dxa" w:w="4176"/>
          </w:tcPr>
          <w:p>
            <w:r>
              <w:t>teks &amp; form</w:t>
            </w:r>
          </w:p>
        </w:tc>
      </w:tr>
      <w:tr>
        <w:tc>
          <w:tcPr>
            <w:tcW w:type="dxa" w:w="2160"/>
          </w:tcPr>
          <w:p>
            <w:r>
              <w:t>--font-mono</w:t>
            </w:r>
          </w:p>
        </w:tc>
        <w:tc>
          <w:tcPr>
            <w:tcW w:type="dxa" w:w="3744"/>
          </w:tcPr>
          <w:p>
            <w:r>
              <w:t>JetBrains Mono / monospace</w:t>
            </w:r>
          </w:p>
        </w:tc>
        <w:tc>
          <w:tcPr>
            <w:tcW w:type="dxa" w:w="4176"/>
          </w:tcPr>
          <w:p>
            <w:r>
              <w:t>URL slug, kode, log</w:t>
            </w:r>
          </w:p>
        </w:tc>
      </w:tr>
    </w:tbl>
    <w:p>
      <w:pPr>
        <w:pStyle w:val="Heading2"/>
      </w:pPr>
      <w:r>
        <w:rPr>
          <w:color w:val="1F4E79"/>
        </w:rPr>
        <w:t>Pola Komponen</w:t>
      </w:r>
    </w:p>
    <w:p>
      <w:pPr>
        <w:pStyle w:val="ListBullet"/>
      </w:pPr>
      <w:r>
        <w:t>Tombol: border 2px gelap + hard shadow 4px; hover/aktif: translate(-2px,-2px) &amp; shadow membesar ke 6px (efek 'terangkat'); disabled: shadow hilang, warna muted.</w:t>
      </w:r>
    </w:p>
    <w:p>
      <w:pPr>
        <w:pStyle w:val="ListBullet"/>
      </w:pPr>
      <w:r>
        <w:t>Kartu/stat: border 2px + hard shadow; angka besar font Space Grotesk; label kecil uppercase Inter.</w:t>
      </w:r>
    </w:p>
    <w:p>
      <w:pPr>
        <w:pStyle w:val="ListBullet"/>
      </w:pPr>
      <w:r>
        <w:t>Badge/status: kotak (radius 0) warna aksen penuh, teks gelap — persis badge 'INSTANT DEPLOY' acuan (kuning + shadow koral 4px).</w:t>
      </w:r>
    </w:p>
    <w:p>
      <w:pPr>
        <w:pStyle w:val="ListBullet"/>
      </w:pPr>
      <w:r>
        <w:t>Form: input bg surface + border 2px; focus: border kuning + shadow kuning 3px; error: border koral + pesan bawah.</w:t>
      </w:r>
    </w:p>
    <w:p>
      <w:pPr>
        <w:pStyle w:val="ListBullet"/>
      </w:pPr>
      <w:r>
        <w:t>Toast/notifikasi: kartu kecil border 2px + hard shadow, warna sesuai jenis (mint sukses / koral error / kuning info).</w:t>
      </w:r>
    </w:p>
    <w:p>
      <w:pPr>
        <w:pStyle w:val="ListBullet"/>
      </w:pPr>
      <w:r>
        <w:t>Detail khas acuan: garis putus-putus pemisah section, panel 'terminal CLI' dengan font mono untuk log/status deploy (juga dipakai di admin dashboard).</w:t>
      </w:r>
    </w:p>
    <w:p>
      <w:pPr>
        <w:pStyle w:val="Heading2"/>
      </w:pPr>
      <w:r>
        <w:rPr>
          <w:color w:val="1F4E79"/>
        </w:rPr>
        <w:t>Aturan Khusus untuk WeBuild</w:t>
      </w:r>
    </w:p>
    <w:p>
      <w:pPr>
        <w:pStyle w:val="ListBullet"/>
      </w:pPr>
      <w:r>
        <w:t>Editor WeBuild &amp; dashboard admin: neobrutalism penuh (identitas produk).</w:t>
      </w:r>
    </w:p>
    <w:p>
      <w:pPr>
        <w:pStyle w:val="ListBullet"/>
      </w:pPr>
      <w:r>
        <w:t>SITE HASIL USER: template neobrutalism versi TERANG (bg krem/putih #FFF8E7, teks navy, border navy 2px, hard shadow navy) — agar site UMKM terlihat cerah &amp; ramah, tetap satu keluarga desain. Kontras tetap ≥4.5:1 (a11y D-review).</w:t>
      </w:r>
    </w:p>
    <w:p>
      <w:pPr>
        <w:pStyle w:val="ListBullet"/>
      </w:pPr>
      <w:r>
        <w:t>Motion: transisi cepat 100-150ms (translate/shadow) — bukan animasi lembut ala skeuomorphism.</w:t>
      </w:r>
    </w:p>
    <w:p>
      <w:pPr>
        <w:pStyle w:val="ListBullet"/>
      </w:pPr>
      <w:r>
        <w:t>Mobile: hard shadow &amp; border aman di layar kecil; pastikan touch target tetap ≥44px (shadow tidak dihitung sebagai target).</w:t>
      </w:r>
    </w:p>
    <w:p>
      <w:r>
        <w:rPr>
          <w:b w:val="0"/>
          <w:i/>
        </w:rPr>
        <w:t>Implementasi: token di atas jadi CSS variables global (globals.css) + utility class Tailwind (shadow-hard, border-2); halaman /design-preview (F11) render semua komponen &amp; blok sebagai guard regresi visual. Situs acuan tetap sebagai moodboard utama.</w:t>
      </w:r>
    </w:p>
    <w:p>
      <w:pPr>
        <w:pStyle w:val="Heading1"/>
      </w:pPr>
      <w:r>
        <w:rPr>
          <w:color w:val="1F4E79"/>
        </w:rPr>
        <w:t>8. Rencana Pengujian</w:t>
      </w:r>
    </w:p>
    <w:p>
      <w:pPr>
        <w:pStyle w:val="ListBullet"/>
      </w:pPr>
      <w:r>
        <w:t>Vitest — HANYA 3 target: slug generator (collision), quota atomik, sanitize output. ~1 jam setup.</w:t>
      </w:r>
    </w:p>
    <w:p>
      <w:pPr>
        <w:pStyle w:val="ListBullet"/>
      </w:pPr>
      <w:r>
        <w:t>Playwright — 5 smoke test: login → create → upload → publish → akses /s/slug. Plus 1 test viewport 360px (no horizontal scroll).</w:t>
      </w:r>
    </w:p>
    <w:p>
      <w:pPr>
        <w:pStyle w:val="ListBullet"/>
      </w:pPr>
      <w:r>
        <w:t>Black-box manual — tabel: No | Skenario | Input | Expected | Actual | Status; diisi SEIRING fitur selesai tiap bulan (bukan direkap akhir). Kasus wajib: XSS inject di text block, upload &gt;2MB, quota habis mid-generate, slug bentrok, permission dicabut mid-session.</w:t>
      </w:r>
    </w:p>
    <w:p>
      <w:pPr>
        <w:pStyle w:val="ListBullet"/>
      </w:pPr>
      <w:r>
        <w:t>Load sanity — k6 50 VU ke /s/slug, H-2 sebelum demo, target p95 &lt;2s.</w:t>
      </w:r>
    </w:p>
    <w:p>
      <w:pPr>
        <w:pStyle w:val="Heading1"/>
      </w:pPr>
      <w:r>
        <w:rPr>
          <w:color w:val="1F4E79"/>
        </w:rPr>
        <w:t>9. Ritme Kerja &amp; Proses</w:t>
      </w:r>
    </w:p>
    <w:p>
      <w:pPr>
        <w:pStyle w:val="ListBullet"/>
      </w:pPr>
      <w:r>
        <w:t>45-90 menit/hari kerja biasa; 2-3 jam Sabtu-Minggu; Minggu malam LIBUR penuh (anti-burnout bulan 3).</w:t>
      </w:r>
    </w:p>
    <w:p>
      <w:pPr>
        <w:pStyle w:val="ListBullet"/>
      </w:pPr>
      <w:r>
        <w:t>Conventional commits (feat:/fix:); branch per fitur; PR ke diri sendiri dengan checklist 5 poin.</w:t>
      </w:r>
    </w:p>
    <w:p>
      <w:pPr>
        <w:pStyle w:val="ListBullet"/>
      </w:pPr>
      <w:r>
        <w:t>Mingguan 30 menit: cek log Vercel + Sentry, update risk register, tulis 1 ADR-lite (docs/adr/NN: Konteks/Keputusan/Alternatif/Konsekuensi, 5 baris).</w:t>
      </w:r>
    </w:p>
    <w:p>
      <w:pPr>
        <w:pStyle w:val="ListBullet"/>
      </w:pPr>
      <w:r>
        <w:t>Konsultasi guru: akhir M1 (validasi scope), akhir M2 (demo fondasi), akhir M4 (simulasi tanya-jawab ala sidang).</w:t>
      </w:r>
    </w:p>
    <w:p>
      <w:pPr>
        <w:pStyle w:val="ListBullet"/>
      </w:pPr>
      <w:r>
        <w:t>Setiap fitur: bisa dijelaskan lisan 2 menit tanpa lihat kode — kalau tidak, belum selesai.</w:t>
      </w:r>
    </w:p>
    <w:p>
      <w:pPr>
        <w:pStyle w:val="Heading1"/>
      </w:pPr>
      <w:r>
        <w:rPr>
          <w:color w:val="1F4E79"/>
        </w:rPr>
        <w:t>10. Demo Day Kit</w:t>
      </w:r>
    </w:p>
    <w:p>
      <w:pPr>
        <w:pStyle w:val="ListBullet"/>
      </w:pPr>
      <w:r>
        <w:t>5 menit sebelum: UptimeRobot hijau → curl /api/health → Sentry bersih 24 jam → deployment READY. Rusak = ROLLBACK, bukan debug.</w:t>
      </w:r>
    </w:p>
    <w:p>
      <w:pPr>
        <w:pStyle w:val="ListBullet"/>
      </w:pPr>
      <w:r>
        <w:t>Akun dummy (admin + user) berisi data; 8 minggu time-series realistis (spike saat AI dirilis, weekend turun) — presentasikan RASIO &amp; TREN, bukan angka mentah.</w:t>
      </w:r>
    </w:p>
    <w:p>
      <w:pPr>
        <w:pStyle w:val="ListBullet"/>
      </w:pPr>
      <w:r>
        <w:t>Video demo offline + screenshot semua tier sebagai cadangan.</w:t>
      </w:r>
    </w:p>
    <w:p>
      <w:pPr>
        <w:pStyle w:val="ListBullet"/>
      </w:pPr>
      <w:r>
        <w:t>Cerita demo: '3 UMKM nyata sekarang jualan online karena WeBuild' — bukan daftar fitur.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